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7365D"/>
          <w:sz w:val="60"/>
        </w:rPr>
        <w:t>PRJ_FLASHCARD</w:t>
      </w:r>
    </w:p>
    <w:p>
      <w:pPr>
        <w:jc w:val="center"/>
      </w:pPr>
      <w:r>
        <w:rPr>
          <w:rFonts w:ascii="Arial" w:hAnsi="Arial"/>
          <w:b/>
          <w:color w:val="2F5597"/>
          <w:sz w:val="38"/>
        </w:rPr>
        <w:t>HƯỚNG DẪN BÀN GIAO &amp; TRIỂN KHAI NHÓM</w:t>
      </w:r>
    </w:p>
    <w:p>
      <w:pPr>
        <w:spacing w:before="440"/>
        <w:jc w:val="center"/>
      </w:pPr>
      <w:r>
        <w:rPr>
          <w:b/>
          <w:sz w:val="22"/>
        </w:rPr>
        <w:t xml:space="preserve">Nhóm trưởng: </w:t>
      </w:r>
      <w:r>
        <w:rPr>
          <w:sz w:val="22"/>
        </w:rPr>
        <w:t>Nguyễn Quốc Huy</w:t>
        <w:br/>
      </w:r>
      <w:r>
        <w:rPr>
          <w:b/>
          <w:sz w:val="22"/>
        </w:rPr>
        <w:t xml:space="preserve">Project: </w:t>
      </w:r>
      <w:r>
        <w:rPr>
          <w:sz w:val="22"/>
        </w:rPr>
        <w:t>PRJ_FLASHCARD</w:t>
        <w:br/>
      </w:r>
      <w:r>
        <w:rPr>
          <w:b/>
          <w:sz w:val="22"/>
        </w:rPr>
        <w:t xml:space="preserve">Database: </w:t>
      </w:r>
      <w:r>
        <w:rPr>
          <w:sz w:val="22"/>
        </w:rPr>
        <w:t>flashcard_it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17365D"/>
                <w:sz w:val="22"/>
              </w:rPr>
              <w:t xml:space="preserve">Đọc file này trước khi sửa code. </w:t>
            </w:r>
            <w:r>
              <w:rPr>
                <w:sz w:val="21"/>
              </w:rPr>
              <w:t>Tài liệu tổng hợp cách chạy project, kiến trúc, database, phân quyền, luồng module, nhiệm vụ từng thành viên và các lưu ý khi tiếp tục phát triển.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Mục đích tài liệu</w:t>
      </w:r>
    </w:p>
    <w:p>
      <w:r>
        <w:rPr>
          <w:b/>
        </w:rPr>
        <w:t xml:space="preserve">Người nhận chỉ cần đọc tài liệu này trước khi mở code để biết: </w:t>
      </w:r>
    </w:p>
    <w:p>
      <w:pPr>
        <w:pStyle w:val="ListBullet"/>
        <w:spacing w:after="40"/>
      </w:pPr>
      <w:r>
        <w:t>Project đang ở trạng thái nào.</w:t>
      </w:r>
    </w:p>
    <w:p>
      <w:pPr>
        <w:pStyle w:val="ListBullet"/>
        <w:spacing w:after="40"/>
      </w:pPr>
      <w:r>
        <w:t>Mở project bằng XAMPP như thế nào cho đúng.</w:t>
      </w:r>
    </w:p>
    <w:p>
      <w:pPr>
        <w:pStyle w:val="ListBullet"/>
        <w:spacing w:after="40"/>
      </w:pPr>
      <w:r>
        <w:t>Database nằm ở đâu và import ra sao.</w:t>
      </w:r>
    </w:p>
    <w:p>
      <w:pPr>
        <w:pStyle w:val="ListBullet"/>
        <w:spacing w:after="40"/>
      </w:pPr>
      <w:r>
        <w:t>Folder/file nào dùng chung, folder nào thuộc từng thành viên.</w:t>
      </w:r>
    </w:p>
    <w:p>
      <w:pPr>
        <w:pStyle w:val="ListBullet"/>
        <w:spacing w:after="40"/>
      </w:pPr>
      <w:r>
        <w:t>Luồng dữ liệu giữa các module.</w:t>
      </w:r>
    </w:p>
    <w:p>
      <w:pPr>
        <w:pStyle w:val="ListBullet"/>
        <w:spacing w:after="40"/>
      </w:pPr>
      <w:r>
        <w:t>Guest/User/Admin được làm gì.</w:t>
      </w:r>
    </w:p>
    <w:p>
      <w:pPr>
        <w:pStyle w:val="ListBullet"/>
        <w:spacing w:after="40"/>
      </w:pPr>
      <w:r>
        <w:t>Mỗi thành viên cần tiếp tục làm gì.</w:t>
      </w:r>
    </w:p>
    <w:p>
      <w:pPr>
        <w:pStyle w:val="ListBullet"/>
        <w:spacing w:after="40"/>
      </w:pPr>
      <w:r>
        <w:t>Nhóm trưởng cần phân công, kiểm tra và ghép bài theo thứ tự nào.</w:t>
      </w:r>
    </w:p>
    <w:p>
      <w:pPr>
        <w:pStyle w:val="Heading1"/>
        <w:keepNext/>
      </w:pPr>
      <w:r>
        <w:t>1. PROJECT HIỆN ĐANG CÓ GÌ?</w:t>
      </w:r>
    </w:p>
    <w:p>
      <w:r>
        <w:t xml:space="preserve">Project đã có </w:t>
      </w:r>
      <w:r>
        <w:rPr>
          <w:b/>
        </w:rPr>
        <w:t>frame + logic nền chạy được</w:t>
      </w:r>
      <w:r>
        <w:t>, không phải project rỗng.</w:t>
      </w:r>
    </w:p>
    <w:p>
      <w:r>
        <w:t>Đã build và test:</w:t>
      </w:r>
    </w:p>
    <w:p>
      <w:pPr>
        <w:pStyle w:val="ListBullet"/>
        <w:spacing w:after="40"/>
      </w:pPr>
      <w:r>
        <w:t>XAMPP + PHP + MySQL.</w:t>
      </w:r>
    </w:p>
    <w:p>
      <w:pPr>
        <w:pStyle w:val="ListBullet"/>
        <w:spacing w:after="40"/>
      </w:pPr>
      <w:r>
        <w:t xml:space="preserve">Database </w:t>
      </w:r>
      <w:r>
        <w:rPr>
          <w:rFonts w:ascii="Courier New" w:hAnsi="Courier New"/>
          <w:color w:val="9C0006"/>
          <w:sz w:val="19"/>
        </w:rPr>
        <w:t>flashcard_it</w:t>
      </w:r>
      <w:r>
        <w:t>.</w:t>
      </w:r>
    </w:p>
    <w:p>
      <w:pPr>
        <w:pStyle w:val="ListBullet"/>
        <w:spacing w:after="40"/>
      </w:pPr>
      <w:r>
        <w:t>Header / Footer / CSS / JS dùng chung.</w:t>
      </w:r>
    </w:p>
    <w:p>
      <w:pPr>
        <w:pStyle w:val="ListBullet"/>
        <w:spacing w:after="40"/>
      </w:pPr>
      <w:r>
        <w:t>Register / Login / Logout.</w:t>
      </w:r>
    </w:p>
    <w:p>
      <w:pPr>
        <w:pStyle w:val="ListBullet"/>
        <w:spacing w:after="40"/>
      </w:pPr>
      <w:r>
        <w:rPr>
          <w:rFonts w:ascii="Courier New" w:hAnsi="Courier New"/>
          <w:color w:val="9C0006"/>
          <w:sz w:val="19"/>
        </w:rPr>
        <w:t>password_hash()</w:t>
      </w:r>
      <w:r>
        <w:t xml:space="preserve"> / </w:t>
      </w:r>
      <w:r>
        <w:rPr>
          <w:rFonts w:ascii="Courier New" w:hAnsi="Courier New"/>
          <w:color w:val="9C0006"/>
          <w:sz w:val="19"/>
        </w:rPr>
        <w:t>password_verify()</w:t>
      </w:r>
      <w:r>
        <w:t>.</w:t>
      </w:r>
    </w:p>
    <w:p>
      <w:pPr>
        <w:pStyle w:val="ListBullet"/>
        <w:spacing w:after="40"/>
      </w:pPr>
      <w:r>
        <w:t>Session chung.</w:t>
      </w:r>
    </w:p>
    <w:p>
      <w:pPr>
        <w:pStyle w:val="ListBullet"/>
        <w:spacing w:after="40"/>
      </w:pPr>
      <w:r>
        <w:t>Guest / User / Admin permission.</w:t>
      </w:r>
    </w:p>
    <w:p>
      <w:pPr>
        <w:pStyle w:val="ListBullet"/>
        <w:spacing w:after="40"/>
      </w:pPr>
      <w:r>
        <w:t>CRUD bộ Flashcard.</w:t>
      </w:r>
    </w:p>
    <w:p>
      <w:pPr>
        <w:pStyle w:val="ListBullet"/>
        <w:spacing w:after="40"/>
      </w:pPr>
      <w:r>
        <w:t>Public / Private / Pending / Approved / Rejected.</w:t>
      </w:r>
    </w:p>
    <w:p>
      <w:pPr>
        <w:pStyle w:val="ListBullet"/>
        <w:spacing w:after="40"/>
      </w:pPr>
      <w:r>
        <w:t>Admin duyệt / từ chối bộ Public.</w:t>
      </w:r>
    </w:p>
    <w:p>
      <w:pPr>
        <w:pStyle w:val="ListBullet"/>
        <w:spacing w:after="40"/>
      </w:pPr>
      <w:r>
        <w:t>Search + Filter bộ Public.</w:t>
      </w:r>
    </w:p>
    <w:p>
      <w:pPr>
        <w:pStyle w:val="ListBullet"/>
        <w:spacing w:after="40"/>
      </w:pPr>
      <w:r>
        <w:t>CRUD Card.</w:t>
      </w:r>
    </w:p>
    <w:p>
      <w:pPr>
        <w:pStyle w:val="ListBullet"/>
        <w:spacing w:after="40"/>
      </w:pPr>
      <w:r>
        <w:t>Study từng Card bằng JavaScript.</w:t>
      </w:r>
    </w:p>
    <w:p>
      <w:pPr>
        <w:pStyle w:val="ListBullet"/>
        <w:spacing w:after="40"/>
      </w:pPr>
      <w:r>
        <w:rPr>
          <w:rFonts w:ascii="Courier New" w:hAnsi="Courier New"/>
          <w:color w:val="9C0006"/>
          <w:sz w:val="19"/>
        </w:rPr>
        <w:t>fetch()</w:t>
      </w:r>
      <w:r>
        <w:t xml:space="preserve"> gửi kết quả Study sang PHP.</w:t>
      </w:r>
    </w:p>
    <w:p>
      <w:pPr>
        <w:pStyle w:val="ListBullet"/>
        <w:spacing w:after="40"/>
      </w:pPr>
      <w:r>
        <w:t xml:space="preserve">Lưu </w:t>
      </w:r>
      <w:r>
        <w:rPr>
          <w:rFonts w:ascii="Courier New" w:hAnsi="Courier New"/>
          <w:color w:val="9C0006"/>
          <w:sz w:val="19"/>
        </w:rPr>
        <w:t>study_history</w:t>
      </w:r>
      <w:r>
        <w:t>.</w:t>
      </w:r>
    </w:p>
    <w:p>
      <w:pPr>
        <w:pStyle w:val="ListBullet"/>
        <w:spacing w:after="40"/>
      </w:pPr>
      <w:r>
        <w:t>History / Statistics / Streak.</w:t>
      </w:r>
    </w:p>
    <w:p>
      <w:pPr>
        <w:pStyle w:val="ListBullet"/>
        <w:spacing w:after="40"/>
      </w:pPr>
      <w:r>
        <w:t>Profile / Change Password / Settings.</w:t>
      </w:r>
    </w:p>
    <w:p>
      <w:pPr>
        <w:pStyle w:val="ListBullet"/>
        <w:spacing w:after="40"/>
      </w:pPr>
      <w:r>
        <w:t>Admin Users / Pending Sets / Admin Dashboard.</w:t>
      </w:r>
    </w:p>
    <w:p>
      <w:pPr>
        <w:pStyle w:val="ListBullet"/>
        <w:spacing w:after="40"/>
      </w:pPr>
      <w:r>
        <w:t>Test luồng Guest / User / Admin.</w:t>
      </w:r>
    </w:p>
    <w:p>
      <w:r>
        <w:rPr>
          <w:b/>
        </w:rPr>
        <w:t>Chưa phải UI cuối cùng.</w:t>
      </w:r>
      <w:r>
        <w:t xml:space="preserve"> Logic nền đã có để mỗi thành viên tiếp tục hoàn thiện phần mình.</w:t>
      </w:r>
    </w:p>
    <w:p>
      <w:pPr>
        <w:pStyle w:val="Heading1"/>
        <w:keepNext/>
      </w:pPr>
      <w:r>
        <w:t>2. MỞ PROJECT ĐÚNG CÁCH — CỰC KỲ QUAN TRỌNG</w:t>
      </w:r>
    </w:p>
    <w:p>
      <w:pPr>
        <w:pStyle w:val="Heading2"/>
        <w:keepNext/>
      </w:pPr>
      <w:r>
        <w:t>2.1. Đặt folder ở đâu?</w:t>
      </w:r>
    </w:p>
    <w:p>
      <w:r>
        <w:t>Toàn bộ 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PRJ_FLASHCARD</w:t>
            </w:r>
          </w:p>
        </w:tc>
      </w:tr>
    </w:tbl>
    <w:p>
      <w:r>
        <w:t>phải nằm tại: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C:\xampp\htdocs\PRJ_FLASHCARD\</w:t>
            </w:r>
          </w:p>
        </w:tc>
      </w:tr>
    </w:tbl>
    <w:p>
      <w:r>
        <w:t>Ví dụ đúng: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C:</w:t>
              <w:br/>
              <w:t>└── xampp</w:t>
              <w:br/>
              <w:t xml:space="preserve">    └── htdocs</w:t>
              <w:br/>
              <w:t xml:space="preserve">        └── PRJ_FLASHCARD</w:t>
            </w:r>
          </w:p>
        </w:tc>
      </w:tr>
    </w:tbl>
    <w:p>
      <w:r>
        <w:rPr>
          <w:b/>
        </w:rPr>
        <w:t>KHÔNG đặt project trong: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C:\xampp\phpMyAdmin\</w:t>
            </w:r>
          </w:p>
        </w:tc>
      </w:tr>
    </w:tbl>
    <w:p>
      <w:r>
        <w:rPr>
          <w:rFonts w:ascii="Courier New" w:hAnsi="Courier New"/>
          <w:color w:val="9C0006"/>
          <w:sz w:val="19"/>
        </w:rPr>
        <w:t>phpMyAdmin</w:t>
      </w:r>
      <w:r>
        <w:t xml:space="preserve"> chỉ là công cụ quản lý database.</w:t>
      </w:r>
    </w:p>
    <w:p>
      <w:pPr>
        <w:pStyle w:val="Heading2"/>
        <w:keepNext/>
      </w:pPr>
      <w:r>
        <w:t>2.2. Khởi động</w:t>
      </w:r>
    </w:p>
    <w:p>
      <w:r>
        <w:t xml:space="preserve">Mở </w:t>
      </w:r>
      <w:r>
        <w:rPr>
          <w:b/>
        </w:rPr>
        <w:t>XAMPP Control Panel</w:t>
      </w:r>
      <w:r>
        <w:t xml:space="preserve"> và Start: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Apache</w:t>
              <w:br/>
              <w:t>MySQL</w:t>
            </w:r>
          </w:p>
        </w:tc>
      </w:tr>
    </w:tbl>
    <w:p>
      <w:pPr>
        <w:pStyle w:val="Heading2"/>
        <w:keepNext/>
      </w:pPr>
      <w:r>
        <w:t>2.3. Mở website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http://localhost/PRJ_FLASHCARD/</w:t>
            </w:r>
          </w:p>
        </w:tc>
      </w:tr>
    </w:tbl>
    <w:p>
      <w:r>
        <w:t>phpMyAdmin: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http://localhost/phpmyadmin</w:t>
            </w:r>
          </w:p>
        </w:tc>
      </w:tr>
    </w:tbl>
    <w:p>
      <w:r>
        <w:t>Không mở PHP bằng dạng: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file:///C:/...</w:t>
            </w:r>
          </w:p>
        </w:tc>
      </w:tr>
    </w:tbl>
    <w:p>
      <w:r>
        <w:t xml:space="preserve">Phải chạy qua Apache bằng </w:t>
      </w:r>
      <w:r>
        <w:rPr>
          <w:rFonts w:ascii="Courier New" w:hAnsi="Courier New"/>
          <w:color w:val="9C0006"/>
          <w:sz w:val="19"/>
        </w:rPr>
        <w:t>localhost</w:t>
      </w:r>
      <w:r>
        <w:t>.</w:t>
      </w:r>
    </w:p>
    <w:p>
      <w:pPr>
        <w:pStyle w:val="Heading1"/>
        <w:keepNext/>
      </w:pPr>
      <w:r>
        <w:t>3. DATABASE</w:t>
      </w:r>
    </w:p>
    <w:p>
      <w:r>
        <w:t>File database nằm tại root project: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PRJ_FLASHCARD/database.sql</w:t>
            </w:r>
          </w:p>
        </w:tc>
      </w:tr>
    </w:tbl>
    <w:p>
      <w:r>
        <w:rPr>
          <w:b/>
        </w:rPr>
        <w:t>Không copy `database.sql` vào folder phpMyAdmin.</w:t>
      </w:r>
    </w:p>
    <w:p>
      <w:pPr>
        <w:pStyle w:val="Heading2"/>
        <w:keepNext/>
      </w:pPr>
      <w:r>
        <w:t>Import database</w:t>
      </w:r>
    </w:p>
    <w:p>
      <w:pPr>
        <w:pStyle w:val="ListNumber"/>
        <w:spacing w:after="40"/>
      </w:pPr>
      <w:r>
        <w:t>Start Apache + MySQL.</w:t>
      </w:r>
    </w:p>
    <w:p>
      <w:pPr>
        <w:pStyle w:val="ListNumber"/>
        <w:spacing w:after="40"/>
      </w:pPr>
      <w:r>
        <w:t xml:space="preserve">Vào </w:t>
      </w:r>
      <w:r>
        <w:rPr>
          <w:rFonts w:ascii="Courier New" w:hAnsi="Courier New"/>
          <w:color w:val="9C0006"/>
          <w:sz w:val="19"/>
        </w:rPr>
        <w:t>http://localhost/phpmyadmin</w:t>
      </w:r>
      <w:r>
        <w:t>.</w:t>
      </w:r>
    </w:p>
    <w:p>
      <w:pPr>
        <w:pStyle w:val="ListNumber"/>
        <w:spacing w:after="40"/>
      </w:pPr>
      <w:r>
        <w:t xml:space="preserve">Import file </w:t>
      </w:r>
      <w:r>
        <w:rPr>
          <w:rFonts w:ascii="Courier New" w:hAnsi="Courier New"/>
          <w:color w:val="9C0006"/>
          <w:sz w:val="19"/>
        </w:rPr>
        <w:t>database.sql</w:t>
      </w:r>
      <w:r>
        <w:t>.</w:t>
      </w:r>
    </w:p>
    <w:p>
      <w:pPr>
        <w:pStyle w:val="ListNumber"/>
        <w:spacing w:after="40"/>
      </w:pPr>
      <w:r>
        <w:t>Sau khi import phải có: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flashcard_it</w:t>
            </w:r>
          </w:p>
        </w:tc>
      </w:tr>
    </w:tbl>
    <w:p>
      <w:r>
        <w:t>và 4 bảng: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users</w:t>
              <w:br/>
              <w:t>flashcard_sets</w:t>
              <w:br/>
              <w:t>cards</w:t>
              <w:br/>
              <w:t>study_history</w:t>
            </w:r>
          </w:p>
        </w:tc>
      </w:tr>
    </w:tbl>
    <w:p>
      <w:pPr>
        <w:pStyle w:val="Heading2"/>
        <w:keepNext/>
      </w:pPr>
      <w:r>
        <w:t>Ý nghĩa 4 bảng</w:t>
      </w:r>
    </w:p>
    <w:p>
      <w:pPr>
        <w:pStyle w:val="Heading3"/>
        <w:keepNext/>
      </w:pPr>
      <w:r>
        <w:t>users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id</w:t>
              <w:br/>
              <w:t>name</w:t>
              <w:br/>
              <w:t>email</w:t>
              <w:br/>
              <w:t>password</w:t>
              <w:br/>
              <w:t>role</w:t>
              <w:br/>
              <w:t>interests</w:t>
              <w:br/>
              <w:t>theme</w:t>
              <w:br/>
              <w:t>notif_email</w:t>
              <w:br/>
              <w:t>created_at</w:t>
            </w:r>
          </w:p>
        </w:tc>
      </w:tr>
    </w:tbl>
    <w:p>
      <w:pPr>
        <w:pStyle w:val="Heading3"/>
        <w:keepNext/>
      </w:pPr>
      <w:r>
        <w:t>flashcard_sets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id</w:t>
              <w:br/>
              <w:t>user_id</w:t>
              <w:br/>
              <w:t>title</w:t>
              <w:br/>
              <w:t>subject</w:t>
              <w:br/>
              <w:t>description</w:t>
              <w:br/>
              <w:t>visibility</w:t>
              <w:br/>
              <w:t>status</w:t>
              <w:br/>
              <w:t>created_at</w:t>
              <w:br/>
              <w:t>updated_at</w:t>
            </w:r>
          </w:p>
        </w:tc>
      </w:tr>
    </w:tbl>
    <w:p>
      <w:r>
        <w:t>Liên kết: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users.id → flashcard_sets.user_id</w:t>
            </w:r>
          </w:p>
        </w:tc>
      </w:tr>
    </w:tbl>
    <w:p>
      <w:pPr>
        <w:pStyle w:val="Heading3"/>
        <w:keepNext/>
      </w:pPr>
      <w:r>
        <w:t>cards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id</w:t>
              <w:br/>
              <w:t>set_id</w:t>
              <w:br/>
              <w:t>question</w:t>
              <w:br/>
              <w:t>answer</w:t>
              <w:br/>
              <w:t>created_at</w:t>
            </w:r>
          </w:p>
        </w:tc>
      </w:tr>
    </w:tbl>
    <w:p>
      <w:r>
        <w:t>Liên kết: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flashcard_sets.id → cards.set_id</w:t>
            </w:r>
          </w:p>
        </w:tc>
      </w:tr>
    </w:tbl>
    <w:p>
      <w:pPr>
        <w:pStyle w:val="Heading3"/>
        <w:keepNext/>
      </w:pPr>
      <w:r>
        <w:t>study_history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id</w:t>
              <w:br/>
              <w:t>user_id</w:t>
              <w:br/>
              <w:t>set_id</w:t>
              <w:br/>
              <w:t>total</w:t>
              <w:br/>
              <w:t>correct</w:t>
              <w:br/>
              <w:t>wrong</w:t>
              <w:br/>
              <w:t>percent</w:t>
              <w:br/>
              <w:t>created_at</w:t>
            </w:r>
          </w:p>
        </w:tc>
      </w:tr>
    </w:tbl>
    <w:p>
      <w:r>
        <w:t>Liên kết: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users.id → study_history.user_id</w:t>
              <w:br/>
              <w:t>flashcard_sets.id → study_history.set_id</w:t>
            </w:r>
          </w:p>
        </w:tc>
      </w:tr>
    </w:tbl>
    <w:p>
      <w:pPr>
        <w:pStyle w:val="Heading2"/>
        <w:keepNext/>
      </w:pPr>
      <w:r>
        <w:t>Foreign Key</w:t>
      </w:r>
    </w:p>
    <w:p>
      <w:r>
        <w:t>Hiện chưa khóa Foreign Key/CASCADE để project dễ phát triển.</w:t>
      </w:r>
    </w:p>
    <w:p>
      <w:r>
        <w:t>Vì vậy:</w:t>
      </w:r>
    </w:p>
    <w:p>
      <w:pPr>
        <w:pStyle w:val="ListBullet"/>
        <w:spacing w:after="40"/>
      </w:pPr>
      <w:r>
        <w:t>Không tự ý thêm CASCADE.</w:t>
      </w:r>
    </w:p>
    <w:p>
      <w:pPr>
        <w:pStyle w:val="ListBullet"/>
        <w:spacing w:after="40"/>
      </w:pPr>
      <w:r>
        <w:t>Không tự ý xóa User/Set có nhiều dữ liệu liên quan.</w:t>
      </w:r>
    </w:p>
    <w:p>
      <w:pPr>
        <w:pStyle w:val="ListBullet"/>
        <w:spacing w:after="40"/>
      </w:pPr>
      <w:r>
        <w:t>Nhóm trưởng cần chốt cách xử lý relation trước bản cuối.</w:t>
      </w:r>
    </w:p>
    <w:p>
      <w:pPr>
        <w:pStyle w:val="Heading1"/>
        <w:keepNext/>
      </w:pPr>
      <w:r>
        <w:t>4. KẾT NỐI DATABASE</w:t>
      </w:r>
    </w:p>
    <w:p>
      <w:r>
        <w:t>File: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config/database.php</w:t>
            </w:r>
          </w:p>
        </w:tc>
      </w:tr>
    </w:tbl>
    <w:p>
      <w:r>
        <w:t>phải nằm tại: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PRJ_FLASHCARD/config/database.php</w:t>
            </w:r>
          </w:p>
        </w:tc>
      </w:tr>
    </w:tbl>
    <w:p>
      <w:r>
        <w:t>Project thống nhất dùng: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$conn</w:t>
            </w:r>
          </w:p>
        </w:tc>
      </w:tr>
    </w:tbl>
    <w:p>
      <w:r>
        <w:t xml:space="preserve">Không tự đổi thành </w:t>
      </w:r>
      <w:r>
        <w:rPr>
          <w:rFonts w:ascii="Courier New" w:hAnsi="Courier New"/>
          <w:color w:val="9C0006"/>
          <w:sz w:val="19"/>
        </w:rPr>
        <w:t>$db</w:t>
      </w:r>
      <w:r>
        <w:t xml:space="preserve">, </w:t>
      </w:r>
      <w:r>
        <w:rPr>
          <w:rFonts w:ascii="Courier New" w:hAnsi="Courier New"/>
          <w:color w:val="9C0006"/>
          <w:sz w:val="19"/>
        </w:rPr>
        <w:t>$con</w:t>
      </w:r>
      <w:r>
        <w:t xml:space="preserve">, </w:t>
      </w:r>
      <w:r>
        <w:rPr>
          <w:rFonts w:ascii="Courier New" w:hAnsi="Courier New"/>
          <w:color w:val="9C0006"/>
          <w:sz w:val="19"/>
        </w:rPr>
        <w:t>$connect</w:t>
      </w:r>
      <w:r>
        <w:t>...</w:t>
      </w:r>
    </w:p>
    <w:p>
      <w:r>
        <w:t>Mặc định XAMPP: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host     = localhost</w:t>
              <w:br/>
              <w:t>user     = root</w:t>
              <w:br/>
              <w:t>password = rỗng</w:t>
              <w:br/>
              <w:t>database = flashcard_it</w:t>
            </w:r>
          </w:p>
        </w:tc>
      </w:tr>
    </w:tbl>
    <w:p>
      <w:r>
        <w:t>Nếu máy thành viên dùng cấu hình MySQL khác thì chỉ sửa thông tin kết nối trên máy đó.</w:t>
      </w:r>
    </w:p>
    <w:p>
      <w:pPr>
        <w:pStyle w:val="Heading1"/>
        <w:keepNext/>
      </w:pPr>
      <w:r>
        <w:t>5. CẤU TRÚC PROJECT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PRJ_FLASHCARD/</w:t>
              <w:br/>
              <w:t>│</w:t>
              <w:br/>
              <w:t>├── assets/</w:t>
              <w:br/>
              <w:t>│   ├── css/</w:t>
              <w:br/>
              <w:t>│   │   └── style.css</w:t>
              <w:br/>
              <w:t>│   ├── js/</w:t>
              <w:br/>
              <w:t>│   │   ├── script.js</w:t>
              <w:br/>
              <w:t>│   │   └── study.js</w:t>
              <w:br/>
              <w:t>│   └── images/</w:t>
              <w:br/>
              <w:t>│</w:t>
              <w:br/>
              <w:t>├── auth/</w:t>
              <w:br/>
              <w:t>├── cards/</w:t>
              <w:br/>
              <w:t>│</w:t>
              <w:br/>
              <w:t>├── config/</w:t>
              <w:br/>
              <w:t>│   ├── auth.php</w:t>
              <w:br/>
              <w:t>│   └── database.php</w:t>
              <w:br/>
              <w:t>│</w:t>
              <w:br/>
              <w:t>├── docs/</w:t>
              <w:br/>
              <w:t>│</w:t>
              <w:br/>
              <w:t>├── includes/</w:t>
              <w:br/>
              <w:t>│   ├── header.php</w:t>
              <w:br/>
              <w:t>│   └── footer.php</w:t>
              <w:br/>
              <w:t>│</w:t>
              <w:br/>
              <w:t>├── progress/</w:t>
              <w:br/>
              <w:t>├── sets/</w:t>
              <w:br/>
              <w:t>├── user_admin/</w:t>
              <w:br/>
              <w:t>│   └── admin/</w:t>
              <w:br/>
              <w:t>│</w:t>
              <w:br/>
              <w:t>├── dashboard.php</w:t>
              <w:br/>
              <w:t>├── database.sql</w:t>
              <w:br/>
              <w:t>├── index.php</w:t>
              <w:br/>
              <w:t>└── TEAM_START_HERE.md</w:t>
            </w:r>
          </w:p>
        </w:tc>
      </w:tr>
    </w:tbl>
    <w:p>
      <w:pPr>
        <w:pStyle w:val="Heading2"/>
        <w:keepNext/>
      </w:pPr>
      <w:r>
        <w:t>Shared folders/files</w:t>
      </w:r>
    </w:p>
    <w:p>
      <w:r>
        <w:t xml:space="preserve">Các phần sau là </w:t>
      </w:r>
      <w:r>
        <w:rPr>
          <w:b/>
        </w:rPr>
        <w:t>dùng chung</w:t>
      </w:r>
      <w:r>
        <w:t>, không thuộc riêng một thành viên: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config/</w:t>
              <w:br/>
              <w:t>includes/</w:t>
              <w:br/>
              <w:t>assets/css/</w:t>
              <w:br/>
              <w:t>index.php</w:t>
              <w:br/>
              <w:t>dashboard.php</w:t>
              <w:br/>
              <w:t>database.sql</w:t>
              <w:br/>
              <w:t>docs/</w:t>
              <w:br/>
              <w:t>TEAM_START_HERE.md</w:t>
            </w:r>
          </w:p>
        </w:tc>
      </w:tr>
    </w:tbl>
    <w:p>
      <w:r>
        <w:t>Đặc biệt không tự ý sửa:</w:t>
      </w:r>
    </w:p>
    <w:p>
      <w:pPr>
        <w:pStyle w:val="ListBullet"/>
        <w:spacing w:after="40"/>
      </w:pPr>
      <w:r>
        <w:rPr>
          <w:rFonts w:ascii="Courier New" w:hAnsi="Courier New"/>
          <w:color w:val="9C0006"/>
          <w:sz w:val="19"/>
        </w:rPr>
        <w:t>config/database.php</w:t>
      </w:r>
    </w:p>
    <w:p>
      <w:pPr>
        <w:pStyle w:val="ListBullet"/>
        <w:spacing w:after="40"/>
      </w:pPr>
      <w:r>
        <w:rPr>
          <w:rFonts w:ascii="Courier New" w:hAnsi="Courier New"/>
          <w:color w:val="9C0006"/>
          <w:sz w:val="19"/>
        </w:rPr>
        <w:t>config/auth.php</w:t>
      </w:r>
    </w:p>
    <w:p>
      <w:pPr>
        <w:pStyle w:val="ListBullet"/>
        <w:spacing w:after="40"/>
      </w:pPr>
      <w:r>
        <w:rPr>
          <w:rFonts w:ascii="Courier New" w:hAnsi="Courier New"/>
          <w:color w:val="9C0006"/>
          <w:sz w:val="19"/>
        </w:rPr>
        <w:t>includes/header.php</w:t>
      </w:r>
    </w:p>
    <w:p>
      <w:pPr>
        <w:pStyle w:val="ListBullet"/>
        <w:spacing w:after="40"/>
      </w:pPr>
      <w:r>
        <w:rPr>
          <w:rFonts w:ascii="Courier New" w:hAnsi="Courier New"/>
          <w:color w:val="9C0006"/>
          <w:sz w:val="19"/>
        </w:rPr>
        <w:t>database.sql</w:t>
      </w:r>
    </w:p>
    <w:p>
      <w:r>
        <w:t>nếu chưa báo nhóm trưởng.</w:t>
      </w:r>
    </w:p>
    <w:p>
      <w:pPr>
        <w:pStyle w:val="Heading1"/>
        <w:keepNext/>
      </w:pPr>
      <w:r>
        <w:t>6. SESSION CONTRACT — KHÔNG ĐỔI TÊN</w:t>
      </w:r>
    </w:p>
    <w:p>
      <w:r>
        <w:t>Toàn project dùng đúng: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$_SESSION["user_id"]</w:t>
              <w:br/>
              <w:t>$_SESSION["user_name"]</w:t>
              <w:br/>
              <w:t>$_SESSION["role"]</w:t>
            </w:r>
          </w:p>
        </w:tc>
      </w:tr>
    </w:tbl>
    <w:p>
      <w:r>
        <w:t>Không đổi thành: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id</w:t>
              <w:br/>
              <w:t>uid</w:t>
              <w:br/>
              <w:t>username</w:t>
              <w:br/>
              <w:t>user_role</w:t>
            </w:r>
          </w:p>
        </w:tc>
      </w:tr>
    </w:tbl>
    <w:p>
      <w:r>
        <w:t>Nếu một người đổi thì module khác sẽ hỏng liên kết.</w:t>
      </w:r>
    </w:p>
    <w:p>
      <w:pPr>
        <w:pStyle w:val="Heading1"/>
        <w:keepNext/>
      </w:pPr>
      <w:r>
        <w:t>7. AUTH/PERMISSION DÙNG CHUNG</w:t>
      </w:r>
    </w:p>
    <w:p>
      <w:r>
        <w:t>Trong: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config/auth.php</w:t>
            </w:r>
          </w:p>
        </w:tc>
      </w:tr>
    </w:tbl>
    <w:p>
      <w:r>
        <w:t>có các hàm: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isLoggedIn()</w:t>
              <w:br/>
              <w:t>isAdmin()</w:t>
              <w:br/>
              <w:t>requireLogin()</w:t>
              <w:br/>
              <w:t>requireAdmin()</w:t>
            </w:r>
          </w:p>
        </w:tc>
      </w:tr>
    </w:tbl>
    <w:p>
      <w:r>
        <w:t>Hiểu nhanh: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isLoggedIn()</w:t>
              <w:br/>
              <w:t>→ đã login chưa?</w:t>
              <w:br/>
              <w:br/>
              <w:t>isAdmin()</w:t>
              <w:br/>
              <w:t>→ role có phải admin không?</w:t>
              <w:br/>
              <w:br/>
              <w:t>requireLogin()</w:t>
              <w:br/>
              <w:t>→ chưa login thì chuyển login.php</w:t>
              <w:br/>
              <w:br/>
              <w:t>requireAdmin()</w:t>
              <w:br/>
              <w:t>→ Guest → login</w:t>
              <w:br/>
              <w:t>→ User → dashboard</w:t>
              <w:br/>
              <w:t>→ Admin → cho vào</w:t>
            </w:r>
          </w:p>
        </w:tc>
      </w:tr>
    </w:tbl>
    <w:p>
      <w:r>
        <w:rPr>
          <w:b/>
        </w:rPr>
        <w:t>Lưu ý:</w:t>
      </w:r>
      <w:r>
        <w:t xml:space="preserve"> </w:t>
      </w:r>
      <w:r>
        <w:rPr>
          <w:rFonts w:ascii="Courier New" w:hAnsi="Courier New"/>
          <w:color w:val="9C0006"/>
          <w:sz w:val="19"/>
        </w:rPr>
        <w:t>require_once config/auth.php</w:t>
      </w:r>
      <w:r>
        <w:t xml:space="preserve"> chỉ nạp Session + function, </w:t>
      </w:r>
      <w:r>
        <w:rPr>
          <w:b/>
        </w:rPr>
        <w:t>không tự bắt login</w:t>
      </w:r>
      <w:r>
        <w:t>.</w:t>
      </w:r>
    </w:p>
    <w:p>
      <w:r>
        <w:t>Chỉ khi gọi: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requireLogin();</w:t>
            </w:r>
          </w:p>
        </w:tc>
      </w:tr>
    </w:tbl>
    <w:p>
      <w:r>
        <w:t>thì mới bắt login.</w:t>
      </w:r>
    </w:p>
    <w:p>
      <w:pPr>
        <w:pStyle w:val="Heading1"/>
        <w:keepNext/>
      </w:pPr>
      <w:r>
        <w:t>8. QUYỀN GUEST / USER / ADMIN</w:t>
      </w:r>
    </w:p>
    <w:p>
      <w:r>
        <w:t xml:space="preserve">Theo yêu cầu môn học, </w:t>
      </w:r>
      <w:r>
        <w:rPr>
          <w:b/>
        </w:rPr>
        <w:t>không bắt Login ngay khi vừa vào web</w:t>
      </w:r>
      <w:r>
        <w:t>.</w:t>
      </w:r>
    </w:p>
    <w:p>
      <w:r>
        <w:t>Guest được:</w:t>
      </w:r>
    </w:p>
    <w:p>
      <w:pPr>
        <w:pStyle w:val="ListBullet"/>
        <w:spacing w:after="40"/>
      </w:pPr>
      <w:r>
        <w:t>Trang chủ.</w:t>
      </w:r>
    </w:p>
    <w:p>
      <w:pPr>
        <w:pStyle w:val="ListBullet"/>
        <w:spacing w:after="40"/>
      </w:pPr>
      <w:r>
        <w:t>Xem Public Set đã Approved.</w:t>
      </w:r>
    </w:p>
    <w:p>
      <w:pPr>
        <w:pStyle w:val="ListBullet"/>
        <w:spacing w:after="40"/>
      </w:pPr>
      <w:r>
        <w:t>Search / Filter.</w:t>
      </w:r>
    </w:p>
    <w:p>
      <w:pPr>
        <w:pStyle w:val="ListBullet"/>
        <w:spacing w:after="40"/>
      </w:pPr>
      <w:r>
        <w:t>Xem Cards.</w:t>
      </w:r>
    </w:p>
    <w:p>
      <w:pPr>
        <w:pStyle w:val="ListBullet"/>
        <w:spacing w:after="40"/>
      </w:pPr>
      <w:r>
        <w:t>Study Public Set.</w:t>
      </w:r>
    </w:p>
    <w:p>
      <w:r>
        <w:t>Login chỉ cần khi dùng chức năng gắn với tài khoản.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Chức năng</w:t>
            </w:r>
          </w:p>
        </w:tc>
        <w:tc>
          <w:tcPr>
            <w:tcW w:type="dxa" w:w="25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Guest</w:t>
            </w:r>
          </w:p>
        </w:tc>
        <w:tc>
          <w:tcPr>
            <w:tcW w:type="dxa" w:w="25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User</w:t>
            </w:r>
          </w:p>
        </w:tc>
        <w:tc>
          <w:tcPr>
            <w:tcW w:type="dxa" w:w="252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Admin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Trang chủ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Sets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Search / Filter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Cards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Study Public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Lưu Progress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Tạo Set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Sửa/Xóa Set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Owner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Owner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CRUD Card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Owner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Owner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Profile/Settings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 Dashboard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Approve/Reject Set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Quản lý User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❌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✅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CÁC LUỒNG LIÊN KẾT QUAN TRỌNG</w:t>
      </w:r>
    </w:p>
    <w:p>
      <w:pPr>
        <w:pStyle w:val="Heading2"/>
        <w:keepNext/>
      </w:pPr>
      <w:r>
        <w:t>9.1. Auth → toàn project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Register</w:t>
              <w:br/>
              <w:t xml:space="preserve">  ↓</w:t>
              <w:br/>
              <w:t>users</w:t>
              <w:br/>
              <w:t xml:space="preserve">  ↓</w:t>
              <w:br/>
              <w:t>Login</w:t>
              <w:br/>
              <w:t xml:space="preserve">  ↓</w:t>
              <w:br/>
              <w:t>password_verify()</w:t>
              <w:br/>
              <w:t xml:space="preserve">  ↓</w:t>
              <w:br/>
              <w:t>Session</w:t>
              <w:br/>
              <w:t xml:space="preserve">  ↓</w:t>
              <w:br/>
              <w:t>user_id / user_name / role</w:t>
              <w:br/>
              <w:t xml:space="preserve">  ↓</w:t>
              <w:br/>
              <w:t>Sets / Cards / Progress / User_Admin</w:t>
            </w:r>
          </w:p>
        </w:tc>
      </w:tr>
    </w:tbl>
    <w:p>
      <w:pPr>
        <w:pStyle w:val="Heading2"/>
        <w:keepNext/>
      </w:pPr>
      <w:r>
        <w:t>9.2. Sets → Cards</w:t>
      </w:r>
    </w:p>
    <w:p>
      <w:r>
        <w:t>Contract: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cards/index.php?set_id=5</w:t>
            </w:r>
          </w:p>
        </w:tc>
      </w:tr>
    </w:tbl>
    <w:p>
      <w:r>
        <w:t xml:space="preserve">Cards dùng </w:t>
      </w:r>
      <w:r>
        <w:rPr>
          <w:rFonts w:ascii="Courier New" w:hAnsi="Courier New"/>
          <w:color w:val="9C0006"/>
          <w:sz w:val="19"/>
        </w:rPr>
        <w:t>set_id</w:t>
      </w:r>
      <w:r>
        <w:t xml:space="preserve"> để biết thuộc bộ nào.</w:t>
      </w:r>
    </w:p>
    <w:p>
      <w:pPr>
        <w:pStyle w:val="Heading2"/>
        <w:keepNext/>
      </w:pPr>
      <w:r>
        <w:t>9.3. Cards → Progress</w:t>
      </w:r>
    </w:p>
    <w:p>
      <w:r>
        <w:t>Study tạo: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set_id</w:t>
              <w:br/>
              <w:t>total</w:t>
              <w:br/>
              <w:t>correct</w:t>
              <w:br/>
              <w:t>wrong</w:t>
            </w:r>
          </w:p>
        </w:tc>
      </w:tr>
    </w:tbl>
    <w:p>
      <w:r>
        <w:t xml:space="preserve">JavaScript gửi bằng </w:t>
      </w:r>
      <w:r>
        <w:rPr>
          <w:rFonts w:ascii="Courier New" w:hAnsi="Courier New"/>
          <w:color w:val="9C0006"/>
          <w:sz w:val="19"/>
        </w:rPr>
        <w:t>fetch()</w:t>
      </w:r>
      <w:r>
        <w:t xml:space="preserve"> sang: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progress/save_result.php</w:t>
            </w:r>
          </w:p>
        </w:tc>
      </w:tr>
    </w:tbl>
    <w:p>
      <w:r>
        <w:t>Progress tự lấy: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$_SESSION["user_id"]</w:t>
            </w:r>
          </w:p>
        </w:tc>
      </w:tr>
    </w:tbl>
    <w:p>
      <w:r>
        <w:rPr>
          <w:b/>
        </w:rPr>
        <w:t>Không gửi `user_id` từ JavaScript.</w:t>
      </w:r>
    </w:p>
    <w:p>
      <w:pPr>
        <w:pStyle w:val="Heading2"/>
        <w:keepNext/>
      </w:pPr>
      <w:r>
        <w:t>9.4. Public Set → Admin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Private</w:t>
              <w:br/>
              <w:t>→ visibility = private</w:t>
              <w:br/>
              <w:t>→ status = approved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Public</w:t>
              <w:br/>
              <w:t>→ visibility = public</w:t>
              <w:br/>
              <w:t>→ status = pending</w:t>
              <w:br/>
              <w:t>→ Admin duyệt</w:t>
              <w:br/>
              <w:t xml:space="preserve">   ├── approved</w:t>
              <w:br/>
              <w:t xml:space="preserve">   └── rejected</w:t>
            </w:r>
          </w:p>
        </w:tc>
      </w:tr>
    </w:tbl>
    <w:p>
      <w:r>
        <w:t>Guest chỉ thấy: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visibility = public</w:t>
              <w:br/>
              <w:t>AND status = approved</w:t>
            </w:r>
          </w:p>
        </w:tc>
      </w:tr>
    </w:tbl>
    <w:p>
      <w:pPr>
        <w:pStyle w:val="Heading1"/>
        <w:keepNext/>
      </w:pPr>
      <w:r>
        <w:t>10. QUY TẮC ĐẶT TÊN</w:t>
      </w:r>
    </w:p>
    <w:p>
      <w:r>
        <w:t>PHP files: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snake_case</w:t>
            </w:r>
          </w:p>
        </w:tc>
      </w:tr>
    </w:tbl>
    <w:p>
      <w:r>
        <w:t>Ví dụ: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process_login.php</w:t>
              <w:br/>
              <w:t>pending_sets.php</w:t>
            </w:r>
          </w:p>
        </w:tc>
      </w:tr>
    </w:tbl>
    <w:p>
      <w:r>
        <w:t>PHP/JS variable + function: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camelCase</w:t>
            </w:r>
          </w:p>
        </w:tc>
      </w:tr>
    </w:tbl>
    <w:p>
      <w:r>
        <w:t>Ví dụ: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$userId</w:t>
              <w:br/>
              <w:t>$setId</w:t>
              <w:br/>
              <w:t>getUserByEmail()</w:t>
            </w:r>
          </w:p>
        </w:tc>
      </w:tr>
    </w:tbl>
    <w:p>
      <w:r>
        <w:t>Database column: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snake_case</w:t>
            </w:r>
          </w:p>
        </w:tc>
      </w:tr>
    </w:tbl>
    <w:p>
      <w:r>
        <w:t>Ví dụ: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user_id</w:t>
              <w:br/>
              <w:t>set_id</w:t>
              <w:br/>
              <w:t>created_at</w:t>
            </w:r>
          </w:p>
        </w:tc>
      </w:tr>
    </w:tbl>
    <w:p>
      <w:r>
        <w:t>CSS class: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kebab-case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11. PHÂN CÔNG CỤ THỂ</w:t>
      </w:r>
    </w:p>
    <w:p>
      <w:pPr>
        <w:pStyle w:val="Heading1"/>
        <w:keepNext/>
      </w:pPr>
      <w:r>
        <w:t>A. NGUYỄN NGỌC HUY — AUTH</w:t>
      </w:r>
    </w:p>
    <w:p>
      <w:r>
        <w:rPr>
          <w:b/>
        </w:rPr>
        <w:t>MSSV:</w:t>
      </w:r>
      <w:r>
        <w:t xml:space="preserve"> </w:t>
      </w:r>
      <w:r>
        <w:rPr>
          <w:rFonts w:ascii="Courier New" w:hAnsi="Courier New"/>
          <w:color w:val="9C0006"/>
          <w:sz w:val="19"/>
        </w:rPr>
        <w:t>072206001705</w:t>
      </w:r>
    </w:p>
    <w:p>
      <w:r>
        <w:t>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auth/</w:t>
            </w:r>
          </w:p>
        </w:tc>
      </w:tr>
    </w:tbl>
    <w:p>
      <w:r>
        <w:t>Files: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forgot_password.php</w:t>
              <w:br/>
              <w:t>functions.php</w:t>
              <w:br/>
              <w:t>login.php</w:t>
              <w:br/>
              <w:t>logout.php</w:t>
              <w:br/>
              <w:t>process_login.php</w:t>
              <w:br/>
              <w:t>process_register.php</w:t>
              <w:br/>
              <w:t>register.php</w:t>
              <w:br/>
              <w:t>README_OWNER.md</w:t>
            </w:r>
          </w:p>
        </w:tc>
      </w:tr>
    </w:tbl>
    <w:p>
      <w:pPr>
        <w:pStyle w:val="Heading2"/>
        <w:keepNext/>
      </w:pPr>
      <w:r>
        <w:t>Đã có</w:t>
      </w:r>
    </w:p>
    <w:p>
      <w:pPr>
        <w:pStyle w:val="ListBullet"/>
        <w:spacing w:after="40"/>
      </w:pPr>
      <w:r>
        <w:t>Register.</w:t>
      </w:r>
    </w:p>
    <w:p>
      <w:pPr>
        <w:pStyle w:val="ListBullet"/>
        <w:spacing w:after="40"/>
      </w:pPr>
      <w:r>
        <w:t>Login.</w:t>
      </w:r>
    </w:p>
    <w:p>
      <w:pPr>
        <w:pStyle w:val="ListBullet"/>
        <w:spacing w:after="40"/>
      </w:pPr>
      <w:r>
        <w:t>Logout.</w:t>
      </w:r>
    </w:p>
    <w:p>
      <w:pPr>
        <w:pStyle w:val="ListBullet"/>
        <w:spacing w:after="40"/>
      </w:pPr>
      <w:r>
        <w:t>Password Hash.</w:t>
      </w:r>
    </w:p>
    <w:p>
      <w:pPr>
        <w:pStyle w:val="ListBullet"/>
        <w:spacing w:after="40"/>
      </w:pPr>
      <w:r>
        <w:t>Password Verify.</w:t>
      </w:r>
    </w:p>
    <w:p>
      <w:pPr>
        <w:pStyle w:val="ListBullet"/>
        <w:spacing w:after="40"/>
      </w:pPr>
      <w:r>
        <w:t>Session.</w:t>
      </w:r>
    </w:p>
    <w:p>
      <w:pPr>
        <w:pStyle w:val="ListBullet"/>
        <w:spacing w:after="40"/>
      </w:pPr>
      <w:r>
        <w:t>Phân role User/Admin.</w:t>
      </w:r>
    </w:p>
    <w:p>
      <w:r>
        <w:t>Functions chính: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getUserByEmail()</w:t>
              <w:br/>
              <w:t>registerUser()</w:t>
              <w:br/>
              <w:t>loginUser()</w:t>
            </w:r>
          </w:p>
        </w:tc>
      </w:tr>
    </w:tbl>
    <w:p>
      <w:pPr>
        <w:pStyle w:val="Heading2"/>
        <w:keepNext/>
      </w:pPr>
      <w:r>
        <w:t>Cần làm tiếp</w:t>
      </w:r>
    </w:p>
    <w:p>
      <w:pPr>
        <w:pStyle w:val="ListNumber"/>
        <w:spacing w:after="40"/>
      </w:pPr>
      <w:r>
        <w:t>Hoàn thiện Forgot Password.</w:t>
      </w:r>
    </w:p>
    <w:p>
      <w:pPr>
        <w:pStyle w:val="ListNumber"/>
        <w:spacing w:after="40"/>
      </w:pPr>
      <w:r>
        <w:t>Validate Register kỹ hơn.</w:t>
      </w:r>
    </w:p>
    <w:p>
      <w:pPr>
        <w:pStyle w:val="ListNumber"/>
        <w:spacing w:after="40"/>
      </w:pPr>
      <w:r>
        <w:t>Email trùng.</w:t>
      </w:r>
    </w:p>
    <w:p>
      <w:pPr>
        <w:pStyle w:val="ListNumber"/>
        <w:spacing w:after="40"/>
      </w:pPr>
      <w:r>
        <w:t xml:space="preserve">Thông báo lỗi đẹp hơn thay </w:t>
      </w:r>
      <w:r>
        <w:rPr>
          <w:rFonts w:ascii="Courier New" w:hAnsi="Courier New"/>
          <w:color w:val="9C0006"/>
          <w:sz w:val="19"/>
        </w:rPr>
        <w:t>die()</w:t>
      </w:r>
      <w:r>
        <w:t>.</w:t>
      </w:r>
    </w:p>
    <w:p>
      <w:pPr>
        <w:pStyle w:val="ListNumber"/>
        <w:spacing w:after="40"/>
      </w:pPr>
      <w:r>
        <w:t>Test password sai / logout / role.</w:t>
      </w:r>
    </w:p>
    <w:p>
      <w:pPr>
        <w:pStyle w:val="ListNumber"/>
        <w:spacing w:after="40"/>
      </w:pPr>
      <w:r>
        <w:t>Không đổi Session contract.</w:t>
      </w:r>
    </w:p>
    <w:p>
      <w:pPr>
        <w:pStyle w:val="Heading2"/>
        <w:keepNext/>
      </w:pPr>
      <w:r>
        <w:t>Không làm</w:t>
      </w:r>
    </w:p>
    <w:p>
      <w:pPr>
        <w:pStyle w:val="ListBullet"/>
        <w:spacing w:after="40"/>
      </w:pPr>
      <w:r>
        <w:t>Sets CRUD.</w:t>
      </w:r>
    </w:p>
    <w:p>
      <w:pPr>
        <w:pStyle w:val="ListBullet"/>
        <w:spacing w:after="40"/>
      </w:pPr>
      <w:r>
        <w:t>Cards CRUD.</w:t>
      </w:r>
    </w:p>
    <w:p>
      <w:pPr>
        <w:pStyle w:val="ListBullet"/>
        <w:spacing w:after="40"/>
      </w:pPr>
      <w:r>
        <w:t>Progress.</w:t>
      </w:r>
    </w:p>
    <w:p>
      <w:pPr>
        <w:pStyle w:val="ListBullet"/>
        <w:spacing w:after="40"/>
      </w:pPr>
      <w:r>
        <w:t>Profile/Admin.</w:t>
      </w:r>
    </w:p>
    <w:p>
      <w:r>
        <w:rPr>
          <w:b/>
        </w:rPr>
        <w:t>Không khai báo lại: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isLoggedIn()</w:t>
              <w:br/>
              <w:t>isAdmin()</w:t>
              <w:br/>
              <w:t>requireLogin()</w:t>
              <w:br/>
              <w:t>requireAdmin()</w:t>
            </w:r>
          </w:p>
        </w:tc>
      </w:tr>
    </w:tbl>
    <w:p>
      <w:r>
        <w:t xml:space="preserve">vì đã nằm trong </w:t>
      </w:r>
      <w:r>
        <w:rPr>
          <w:rFonts w:ascii="Courier New" w:hAnsi="Courier New"/>
          <w:color w:val="9C0006"/>
          <w:sz w:val="19"/>
        </w:rPr>
        <w:t>config/auth.php</w:t>
      </w:r>
      <w:r>
        <w:t>.</w:t>
      </w:r>
    </w:p>
    <w:p>
      <w:pPr>
        <w:pStyle w:val="Heading1"/>
        <w:keepNext/>
      </w:pPr>
      <w:r>
        <w:t>B. NGUYỄN QUỐC HUY — SETS + NHÓM TRƯỞNG</w:t>
      </w:r>
    </w:p>
    <w:p>
      <w:r>
        <w:rPr>
          <w:b/>
        </w:rPr>
        <w:t>MSSV:</w:t>
      </w:r>
      <w:r>
        <w:t xml:space="preserve"> </w:t>
      </w:r>
      <w:r>
        <w:rPr>
          <w:rFonts w:ascii="Courier New" w:hAnsi="Courier New"/>
          <w:color w:val="9C0006"/>
          <w:sz w:val="19"/>
        </w:rPr>
        <w:t>52206016101</w:t>
      </w:r>
    </w:p>
    <w:p>
      <w:r>
        <w:t>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sets/</w:t>
            </w:r>
          </w:p>
        </w:tc>
      </w:tr>
    </w:tbl>
    <w:p>
      <w:r>
        <w:t>Files: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create.php</w:t>
              <w:br/>
              <w:t>detail.php</w:t>
              <w:br/>
              <w:t>edit.php</w:t>
              <w:br/>
              <w:t>functions.php</w:t>
              <w:br/>
              <w:t>index.php</w:t>
              <w:br/>
              <w:t>process_create.php</w:t>
              <w:br/>
              <w:t>process_delete.php</w:t>
              <w:br/>
              <w:t>process_update.php</w:t>
              <w:br/>
              <w:t>README_OWNER.md</w:t>
            </w:r>
          </w:p>
        </w:tc>
      </w:tr>
    </w:tbl>
    <w:p>
      <w:pPr>
        <w:pStyle w:val="Heading2"/>
        <w:keepNext/>
      </w:pPr>
      <w:r>
        <w:t>Đã có</w:t>
      </w:r>
    </w:p>
    <w:p>
      <w:pPr>
        <w:pStyle w:val="ListBullet"/>
        <w:spacing w:after="40"/>
      </w:pPr>
      <w:r>
        <w:t>Public list.</w:t>
      </w:r>
    </w:p>
    <w:p>
      <w:pPr>
        <w:pStyle w:val="ListBullet"/>
        <w:spacing w:after="40"/>
      </w:pPr>
      <w:r>
        <w:t>Detail.</w:t>
      </w:r>
    </w:p>
    <w:p>
      <w:pPr>
        <w:pStyle w:val="ListBullet"/>
        <w:spacing w:after="40"/>
      </w:pPr>
      <w:r>
        <w:t>Create.</w:t>
      </w:r>
    </w:p>
    <w:p>
      <w:pPr>
        <w:pStyle w:val="ListBullet"/>
        <w:spacing w:after="40"/>
      </w:pPr>
      <w:r>
        <w:t>Edit.</w:t>
      </w:r>
    </w:p>
    <w:p>
      <w:pPr>
        <w:pStyle w:val="ListBullet"/>
        <w:spacing w:after="40"/>
      </w:pPr>
      <w:r>
        <w:t>Delete.</w:t>
      </w:r>
    </w:p>
    <w:p>
      <w:pPr>
        <w:pStyle w:val="ListBullet"/>
        <w:spacing w:after="40"/>
      </w:pPr>
      <w:r>
        <w:t>Search.</w:t>
      </w:r>
    </w:p>
    <w:p>
      <w:pPr>
        <w:pStyle w:val="ListBullet"/>
        <w:spacing w:after="40"/>
      </w:pPr>
      <w:r>
        <w:t>Filter.</w:t>
      </w:r>
    </w:p>
    <w:p>
      <w:pPr>
        <w:pStyle w:val="ListBullet"/>
        <w:spacing w:after="40"/>
      </w:pPr>
      <w:r>
        <w:t>Private/Public.</w:t>
      </w:r>
    </w:p>
    <w:p>
      <w:pPr>
        <w:pStyle w:val="ListBullet"/>
        <w:spacing w:after="40"/>
      </w:pPr>
      <w:r>
        <w:t>Pending/Approved.</w:t>
      </w:r>
    </w:p>
    <w:p>
      <w:pPr>
        <w:pStyle w:val="ListBullet"/>
        <w:spacing w:after="40"/>
      </w:pPr>
      <w:r>
        <w:t>Owner permission.</w:t>
      </w:r>
    </w:p>
    <w:p>
      <w:pPr>
        <w:pStyle w:val="ListBullet"/>
        <w:spacing w:after="40"/>
      </w:pPr>
      <w:r>
        <w:t xml:space="preserve">Link sang Cards bằng </w:t>
      </w:r>
      <w:r>
        <w:rPr>
          <w:rFonts w:ascii="Courier New" w:hAnsi="Courier New"/>
          <w:color w:val="9C0006"/>
          <w:sz w:val="19"/>
        </w:rPr>
        <w:t>set_id</w:t>
      </w:r>
      <w:r>
        <w:t>.</w:t>
      </w:r>
    </w:p>
    <w:p>
      <w:pPr>
        <w:pStyle w:val="Heading2"/>
        <w:keepNext/>
      </w:pPr>
      <w:r>
        <w:t>Cần làm tiếp — ƯU TIÊN</w:t>
      </w:r>
    </w:p>
    <w:p>
      <w:pPr>
        <w:pStyle w:val="Heading3"/>
        <w:keepNext/>
      </w:pPr>
      <w:r>
        <w:t>1. "Bộ thẻ của tôi"</w:t>
      </w:r>
    </w:p>
    <w:p>
      <w:r>
        <w:t>Hiện cần bổ sung nơi User xem tất cả Set của chính mình: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Private</w:t>
              <w:br/>
              <w:t>Public Pending</w:t>
              <w:br/>
              <w:t>Public Approved</w:t>
              <w:br/>
              <w:t>Rejected</w:t>
            </w:r>
          </w:p>
        </w:tc>
      </w:tr>
    </w:tbl>
    <w:p>
      <w:r>
        <w:t>Đề xuất: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sets/my_sets.php</w:t>
            </w:r>
          </w:p>
        </w:tc>
      </w:tr>
    </w:tbl>
    <w:p>
      <w:r>
        <w:t>hoặc section trong Dashboard.</w:t>
      </w:r>
    </w:p>
    <w:p>
      <w:pPr>
        <w:pStyle w:val="Heading3"/>
        <w:keepNext/>
      </w:pPr>
      <w:r>
        <w:t>2. Polish Sets</w:t>
      </w:r>
    </w:p>
    <w:p>
      <w:pPr>
        <w:pStyle w:val="ListBullet"/>
        <w:spacing w:after="40"/>
      </w:pPr>
      <w:r>
        <w:t>UI.</w:t>
      </w:r>
    </w:p>
    <w:p>
      <w:pPr>
        <w:pStyle w:val="ListBullet"/>
        <w:spacing w:after="40"/>
      </w:pPr>
      <w:r>
        <w:t>Status badge.</w:t>
      </w:r>
    </w:p>
    <w:p>
      <w:pPr>
        <w:pStyle w:val="ListBullet"/>
        <w:spacing w:after="40"/>
      </w:pPr>
      <w:r>
        <w:t>Nút Create/Edit/Delete rõ.</w:t>
      </w:r>
    </w:p>
    <w:p>
      <w:pPr>
        <w:pStyle w:val="ListBullet"/>
        <w:spacing w:after="40"/>
      </w:pPr>
      <w:r>
        <w:t>Confirm Delete.</w:t>
      </w:r>
    </w:p>
    <w:p>
      <w:pPr>
        <w:pStyle w:val="ListBullet"/>
        <w:spacing w:after="40"/>
      </w:pPr>
      <w:r>
        <w:t>Search/Filter đẹp hơn.</w:t>
      </w:r>
    </w:p>
    <w:p>
      <w:pPr>
        <w:pStyle w:val="ListBullet"/>
        <w:spacing w:after="40"/>
      </w:pPr>
      <w:r>
        <w:t>Kiểm tra quyền owner ở cả page + process.</w:t>
      </w:r>
    </w:p>
    <w:p>
      <w:pPr>
        <w:pStyle w:val="ListBullet"/>
        <w:spacing w:after="40"/>
      </w:pPr>
      <w:r>
        <w:t>Chốt cách xóa Set cùng Cards/History.</w:t>
      </w:r>
    </w:p>
    <w:p>
      <w:pPr>
        <w:pStyle w:val="Heading2"/>
        <w:keepNext/>
      </w:pPr>
      <w:r>
        <w:t>Vai trò NHÓM TRƯỞNG</w:t>
      </w:r>
    </w:p>
    <w:p>
      <w:r>
        <w:t>Quốc Huy cần:</w:t>
      </w:r>
    </w:p>
    <w:p>
      <w:pPr>
        <w:pStyle w:val="ListNumber"/>
        <w:spacing w:after="40"/>
      </w:pPr>
      <w:r>
        <w:t>Chốt schema/session/permission.</w:t>
      </w:r>
    </w:p>
    <w:p>
      <w:pPr>
        <w:pStyle w:val="ListNumber"/>
        <w:spacing w:after="40"/>
      </w:pPr>
      <w:r>
        <w:t>Giao branch.</w:t>
      </w:r>
    </w:p>
    <w:p>
      <w:pPr>
        <w:pStyle w:val="ListNumber"/>
        <w:spacing w:after="40"/>
      </w:pPr>
      <w:r>
        <w:t>Không để thành viên sửa shared contract tùy ý.</w:t>
      </w:r>
    </w:p>
    <w:p>
      <w:pPr>
        <w:pStyle w:val="ListNumber"/>
        <w:spacing w:after="40"/>
      </w:pPr>
      <w:r>
        <w:t>Review trước merge.</w:t>
      </w:r>
    </w:p>
    <w:p>
      <w:pPr>
        <w:pStyle w:val="ListNumber"/>
        <w:spacing w:after="40"/>
      </w:pPr>
      <w:r>
        <w:t>Test integration sau merge.</w:t>
      </w:r>
    </w:p>
    <w:p>
      <w:pPr>
        <w:pStyle w:val="ListNumber"/>
        <w:spacing w:after="40"/>
      </w:pPr>
      <w:r>
        <w:t>Chốt UI chung.</w:t>
      </w:r>
    </w:p>
    <w:p>
      <w:pPr>
        <w:pStyle w:val="ListNumber"/>
        <w:spacing w:after="40"/>
      </w:pPr>
      <w:r>
        <w:t>Quyết định Foreign Key/CASCADE.</w:t>
      </w:r>
    </w:p>
    <w:p>
      <w:pPr>
        <w:pStyle w:val="ListNumber"/>
        <w:spacing w:after="40"/>
      </w:pPr>
      <w:r>
        <w:t>Freeze bản chạy ổn trước khi làm đẹp.</w:t>
      </w:r>
    </w:p>
    <w:p>
      <w:pPr>
        <w:pStyle w:val="Heading1"/>
        <w:keepNext/>
      </w:pPr>
      <w:r>
        <w:t>C. LÊ MAI THIỆN ĐỘ — CARDS / STUDY</w:t>
      </w:r>
    </w:p>
    <w:p>
      <w:r>
        <w:rPr>
          <w:b/>
        </w:rPr>
        <w:t>MSSV:</w:t>
      </w:r>
      <w:r>
        <w:t xml:space="preserve"> </w:t>
      </w:r>
      <w:r>
        <w:rPr>
          <w:rFonts w:ascii="Courier New" w:hAnsi="Courier New"/>
          <w:color w:val="9C0006"/>
          <w:sz w:val="19"/>
        </w:rPr>
        <w:t>054206007557</w:t>
      </w:r>
    </w:p>
    <w:p>
      <w:r>
        <w:t>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cards/</w:t>
            </w:r>
          </w:p>
        </w:tc>
      </w:tr>
    </w:tbl>
    <w:p>
      <w:r>
        <w:t>Files: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create.php</w:t>
              <w:br/>
              <w:t>edit.php</w:t>
              <w:br/>
              <w:t>functions.php</w:t>
              <w:br/>
              <w:t>index.php</w:t>
              <w:br/>
              <w:t>process_create.php</w:t>
              <w:br/>
              <w:t>process_delete.php</w:t>
              <w:br/>
              <w:t>process_update.php</w:t>
              <w:br/>
              <w:t>study.php</w:t>
              <w:br/>
              <w:t>README_OWNER.md</w:t>
            </w:r>
          </w:p>
        </w:tc>
      </w:tr>
    </w:tbl>
    <w:p>
      <w:r>
        <w:t>JS: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assets/js/study.js</w:t>
            </w:r>
          </w:p>
        </w:tc>
      </w:tr>
    </w:tbl>
    <w:p>
      <w:pPr>
        <w:pStyle w:val="Heading2"/>
        <w:keepNext/>
      </w:pPr>
      <w:r>
        <w:t>Đã có</w:t>
      </w:r>
    </w:p>
    <w:p>
      <w:pPr>
        <w:pStyle w:val="ListBullet"/>
        <w:spacing w:after="40"/>
      </w:pPr>
      <w:r>
        <w:t xml:space="preserve">Xem Card theo </w:t>
      </w:r>
      <w:r>
        <w:rPr>
          <w:rFonts w:ascii="Courier New" w:hAnsi="Courier New"/>
          <w:color w:val="9C0006"/>
          <w:sz w:val="19"/>
        </w:rPr>
        <w:t>set_id</w:t>
      </w:r>
      <w:r>
        <w:t>.</w:t>
      </w:r>
    </w:p>
    <w:p>
      <w:pPr>
        <w:pStyle w:val="ListBullet"/>
        <w:spacing w:after="40"/>
      </w:pPr>
      <w:r>
        <w:t>Create/Edit/Delete Card.</w:t>
      </w:r>
    </w:p>
    <w:p>
      <w:pPr>
        <w:pStyle w:val="ListBullet"/>
        <w:spacing w:after="40"/>
      </w:pPr>
      <w:r>
        <w:t>Owner permission.</w:t>
      </w:r>
    </w:p>
    <w:p>
      <w:pPr>
        <w:pStyle w:val="ListBullet"/>
        <w:spacing w:after="40"/>
      </w:pPr>
      <w:r>
        <w:t>Guest học Public Approved.</w:t>
      </w:r>
    </w:p>
    <w:p>
      <w:pPr>
        <w:pStyle w:val="ListBullet"/>
        <w:spacing w:after="40"/>
      </w:pPr>
      <w:r>
        <w:t>Study từng câu.</w:t>
      </w:r>
    </w:p>
    <w:p>
      <w:pPr>
        <w:pStyle w:val="ListBullet"/>
        <w:spacing w:after="40"/>
      </w:pPr>
      <w:r>
        <w:t>Xem Answer.</w:t>
      </w:r>
    </w:p>
    <w:p>
      <w:pPr>
        <w:pStyle w:val="ListBullet"/>
        <w:spacing w:after="40"/>
      </w:pPr>
      <w:r>
        <w:t>Biết / Chưa biết.</w:t>
      </w:r>
    </w:p>
    <w:p>
      <w:pPr>
        <w:pStyle w:val="ListBullet"/>
        <w:spacing w:after="40"/>
      </w:pPr>
      <w:r>
        <w:t>total/correct/wrong/percent.</w:t>
      </w:r>
    </w:p>
    <w:p>
      <w:pPr>
        <w:pStyle w:val="ListBullet"/>
        <w:spacing w:after="40"/>
      </w:pPr>
      <w:r>
        <w:rPr>
          <w:rFonts w:ascii="Courier New" w:hAnsi="Courier New"/>
          <w:color w:val="9C0006"/>
          <w:sz w:val="19"/>
        </w:rPr>
        <w:t>fetch()</w:t>
      </w:r>
      <w:r>
        <w:t xml:space="preserve"> sang Progress.</w:t>
      </w:r>
    </w:p>
    <w:p>
      <w:pPr>
        <w:pStyle w:val="Heading2"/>
        <w:keepNext/>
      </w:pPr>
      <w:r>
        <w:t>Cần làm tiếp</w:t>
      </w:r>
    </w:p>
    <w:p>
      <w:pPr>
        <w:pStyle w:val="ListBullet"/>
        <w:spacing w:after="40"/>
      </w:pPr>
      <w:r>
        <w:t>UI Study đẹp.</w:t>
      </w:r>
    </w:p>
    <w:p>
      <w:pPr>
        <w:pStyle w:val="ListBullet"/>
        <w:spacing w:after="40"/>
      </w:pPr>
      <w:r>
        <w:t>Có thể flip card/front-back.</w:t>
      </w:r>
    </w:p>
    <w:p>
      <w:pPr>
        <w:pStyle w:val="ListBullet"/>
        <w:spacing w:after="40"/>
      </w:pPr>
      <w:r>
        <w:t>Progress indicator.</w:t>
      </w:r>
    </w:p>
    <w:p>
      <w:pPr>
        <w:pStyle w:val="ListBullet"/>
        <w:spacing w:after="40"/>
      </w:pPr>
      <w:r>
        <w:t>Test 0/1/nhiều Card.</w:t>
      </w:r>
    </w:p>
    <w:p>
      <w:pPr>
        <w:pStyle w:val="ListBullet"/>
        <w:spacing w:after="40"/>
      </w:pPr>
      <w:r>
        <w:t>Chống double-click nếu cần.</w:t>
      </w:r>
    </w:p>
    <w:p>
      <w:pPr>
        <w:pStyle w:val="ListBullet"/>
        <w:spacing w:after="40"/>
      </w:pPr>
      <w:r>
        <w:t xml:space="preserve">Không tự INSERT </w:t>
      </w:r>
      <w:r>
        <w:rPr>
          <w:rFonts w:ascii="Courier New" w:hAnsi="Courier New"/>
          <w:color w:val="9C0006"/>
          <w:sz w:val="19"/>
        </w:rPr>
        <w:t>study_history</w:t>
      </w:r>
      <w:r>
        <w:t>.</w:t>
      </w:r>
    </w:p>
    <w:p>
      <w:r>
        <w:t>Cards chỉ gửi: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set_id</w:t>
              <w:br/>
              <w:t>total</w:t>
              <w:br/>
              <w:t>correct</w:t>
              <w:br/>
              <w:t>wrong</w:t>
            </w:r>
          </w:p>
        </w:tc>
      </w:tr>
    </w:tbl>
    <w:p>
      <w:r>
        <w:t>sang Progress.</w:t>
      </w:r>
    </w:p>
    <w:p>
      <w:pPr>
        <w:pStyle w:val="Heading1"/>
        <w:keepNext/>
      </w:pPr>
      <w:r>
        <w:t>D. PHẠM TIẾN ĐẠT — PROGRESS</w:t>
      </w:r>
    </w:p>
    <w:p>
      <w:r>
        <w:rPr>
          <w:b/>
        </w:rPr>
        <w:t>MSSV:</w:t>
      </w:r>
      <w:r>
        <w:t xml:space="preserve"> </w:t>
      </w:r>
      <w:r>
        <w:rPr>
          <w:rFonts w:ascii="Courier New" w:hAnsi="Courier New"/>
          <w:color w:val="9C0006"/>
          <w:sz w:val="19"/>
        </w:rPr>
        <w:t>026205000550</w:t>
      </w:r>
    </w:p>
    <w:p>
      <w:r>
        <w:t>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progress/</w:t>
            </w:r>
          </w:p>
        </w:tc>
      </w:tr>
    </w:tbl>
    <w:p>
      <w:r>
        <w:t>Files: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functions.php</w:t>
              <w:br/>
              <w:t>history.php</w:t>
              <w:br/>
              <w:t>result.php</w:t>
              <w:br/>
              <w:t>save_result.php</w:t>
              <w:br/>
              <w:t>statistics.php</w:t>
              <w:br/>
              <w:t>README_OWNER.md</w:t>
            </w:r>
          </w:p>
        </w:tc>
      </w:tr>
    </w:tbl>
    <w:p>
      <w:pPr>
        <w:pStyle w:val="Heading2"/>
        <w:keepNext/>
      </w:pPr>
      <w:r>
        <w:t>Đã có</w:t>
      </w:r>
    </w:p>
    <w:p>
      <w:pPr>
        <w:pStyle w:val="ListBullet"/>
        <w:spacing w:after="40"/>
      </w:pPr>
      <w:r>
        <w:t>Save Result.</w:t>
      </w:r>
    </w:p>
    <w:p>
      <w:pPr>
        <w:pStyle w:val="ListBullet"/>
        <w:spacing w:after="40"/>
      </w:pPr>
      <w:r>
        <w:t>History.</w:t>
      </w:r>
    </w:p>
    <w:p>
      <w:pPr>
        <w:pStyle w:val="ListBullet"/>
        <w:spacing w:after="40"/>
      </w:pPr>
      <w:r>
        <w:t>Statistics.</w:t>
      </w:r>
    </w:p>
    <w:p>
      <w:pPr>
        <w:pStyle w:val="ListBullet"/>
        <w:spacing w:after="40"/>
      </w:pPr>
      <w:r>
        <w:t>Total Sessions.</w:t>
      </w:r>
    </w:p>
    <w:p>
      <w:pPr>
        <w:pStyle w:val="ListBullet"/>
        <w:spacing w:after="40"/>
      </w:pPr>
      <w:r>
        <w:t>Total Questions.</w:t>
      </w:r>
    </w:p>
    <w:p>
      <w:pPr>
        <w:pStyle w:val="ListBullet"/>
        <w:spacing w:after="40"/>
      </w:pPr>
      <w:r>
        <w:t>Total Correct.</w:t>
      </w:r>
    </w:p>
    <w:p>
      <w:pPr>
        <w:pStyle w:val="ListBullet"/>
        <w:spacing w:after="40"/>
      </w:pPr>
      <w:r>
        <w:t>Average Percent.</w:t>
      </w:r>
    </w:p>
    <w:p>
      <w:pPr>
        <w:pStyle w:val="ListBullet"/>
        <w:spacing w:after="40"/>
      </w:pPr>
      <w:r>
        <w:t>Streak.</w:t>
      </w:r>
    </w:p>
    <w:p>
      <w:r>
        <w:t>Functions: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saveStudyResult()</w:t>
              <w:br/>
              <w:t>getStudyHistory()</w:t>
              <w:br/>
              <w:t>getProgressStatistics()</w:t>
              <w:br/>
              <w:t>calculateStudyStreak()</w:t>
            </w:r>
          </w:p>
        </w:tc>
      </w:tr>
    </w:tbl>
    <w:p>
      <w:pPr>
        <w:pStyle w:val="Heading2"/>
        <w:keepNext/>
      </w:pPr>
      <w:r>
        <w:t>Cần làm tiếp</w:t>
      </w:r>
    </w:p>
    <w:p>
      <w:pPr>
        <w:pStyle w:val="ListBullet"/>
        <w:spacing w:after="40"/>
      </w:pPr>
      <w:r>
        <w:t xml:space="preserve">Làm </w:t>
      </w:r>
      <w:r>
        <w:rPr>
          <w:rFonts w:ascii="Courier New" w:hAnsi="Courier New"/>
          <w:color w:val="9C0006"/>
          <w:sz w:val="19"/>
        </w:rPr>
        <w:t>result.php</w:t>
      </w:r>
      <w:r>
        <w:t xml:space="preserve"> hữu ích hơn.</w:t>
      </w:r>
    </w:p>
    <w:p>
      <w:pPr>
        <w:pStyle w:val="ListBullet"/>
        <w:spacing w:after="40"/>
      </w:pPr>
      <w:r>
        <w:t>UI History/Statistics.</w:t>
      </w:r>
    </w:p>
    <w:p>
      <w:pPr>
        <w:pStyle w:val="ListBullet"/>
        <w:spacing w:after="40"/>
      </w:pPr>
      <w:r>
        <w:t>Format ngày giờ.</w:t>
      </w:r>
    </w:p>
    <w:p>
      <w:pPr>
        <w:pStyle w:val="ListBullet"/>
        <w:spacing w:after="40"/>
      </w:pPr>
      <w:r>
        <w:t>Test nhiều phiên.</w:t>
      </w:r>
    </w:p>
    <w:p>
      <w:pPr>
        <w:pStyle w:val="ListBullet"/>
        <w:spacing w:after="40"/>
      </w:pPr>
      <w:r>
        <w:t>Test streak qua nhiều ngày.</w:t>
      </w:r>
    </w:p>
    <w:p>
      <w:pPr>
        <w:pStyle w:val="ListBullet"/>
        <w:spacing w:after="40"/>
      </w:pPr>
      <w:r>
        <w:t>Kiểm tra refresh/double submit.</w:t>
      </w:r>
    </w:p>
    <w:p>
      <w:r>
        <w:rPr>
          <w:b/>
        </w:rPr>
        <w:t>Không nhận `user_id` từ JS</w:t>
      </w:r>
      <w:r>
        <w:t>, phải lấy Session.</w:t>
      </w:r>
    </w:p>
    <w:p>
      <w:pPr>
        <w:pStyle w:val="Heading1"/>
        <w:keepNext/>
      </w:pPr>
      <w:r>
        <w:t>E. TRẦN ĐĂNG KHOA — USER / ADMIN</w:t>
      </w:r>
    </w:p>
    <w:p>
      <w:r>
        <w:rPr>
          <w:b/>
        </w:rPr>
        <w:t>MSSV:</w:t>
      </w:r>
      <w:r>
        <w:t xml:space="preserve"> </w:t>
      </w:r>
      <w:r>
        <w:rPr>
          <w:rFonts w:ascii="Courier New" w:hAnsi="Courier New"/>
          <w:color w:val="9C0006"/>
          <w:sz w:val="19"/>
        </w:rPr>
        <w:t>92206011743</w:t>
      </w:r>
    </w:p>
    <w:p>
      <w:r>
        <w:t>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user_admin/</w:t>
            </w:r>
          </w:p>
        </w:tc>
      </w:tr>
    </w:tbl>
    <w:p>
      <w:r>
        <w:t>Files chính: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profile.php</w:t>
              <w:br/>
              <w:t>change_password.php</w:t>
              <w:br/>
              <w:t>settings.php</w:t>
              <w:br/>
              <w:t>functions.php</w:t>
              <w:br/>
              <w:t>process_update_profile.php</w:t>
              <w:br/>
              <w:t>process_change_password.php</w:t>
              <w:br/>
              <w:t>process_settings.php</w:t>
            </w:r>
          </w:p>
        </w:tc>
      </w:tr>
    </w:tbl>
    <w:p>
      <w:r>
        <w:t>Admin: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admin/dashboard.php</w:t>
              <w:br/>
              <w:t>admin/users.php</w:t>
              <w:br/>
              <w:t>admin/user_detail.php</w:t>
              <w:br/>
              <w:t>admin/process_delete_user.php</w:t>
              <w:br/>
              <w:t>admin/pending_sets.php</w:t>
              <w:br/>
              <w:t>admin/process_approve_set.php</w:t>
              <w:br/>
              <w:t>admin/process_reject_set.php</w:t>
            </w:r>
          </w:p>
        </w:tc>
      </w:tr>
    </w:tbl>
    <w:p>
      <w:pPr>
        <w:pStyle w:val="Heading2"/>
        <w:keepNext/>
      </w:pPr>
      <w:r>
        <w:t>Đã có</w:t>
      </w:r>
    </w:p>
    <w:p>
      <w:r>
        <w:t>User:</w:t>
      </w:r>
    </w:p>
    <w:p>
      <w:pPr>
        <w:pStyle w:val="ListBullet"/>
        <w:spacing w:after="40"/>
      </w:pPr>
      <w:r>
        <w:t>Profile.</w:t>
      </w:r>
    </w:p>
    <w:p>
      <w:pPr>
        <w:pStyle w:val="ListBullet"/>
        <w:spacing w:after="40"/>
      </w:pPr>
      <w:r>
        <w:t>Update Name/Email/Interests.</w:t>
      </w:r>
    </w:p>
    <w:p>
      <w:pPr>
        <w:pStyle w:val="ListBullet"/>
        <w:spacing w:after="40"/>
      </w:pPr>
      <w:r>
        <w:t>Change Password.</w:t>
      </w:r>
    </w:p>
    <w:p>
      <w:pPr>
        <w:pStyle w:val="ListBullet"/>
        <w:spacing w:after="40"/>
      </w:pPr>
      <w:r>
        <w:t>Settings.</w:t>
      </w:r>
    </w:p>
    <w:p>
      <w:pPr>
        <w:pStyle w:val="ListBullet"/>
        <w:spacing w:after="40"/>
      </w:pPr>
      <w:r>
        <w:t>Theme value.</w:t>
      </w:r>
    </w:p>
    <w:p>
      <w:pPr>
        <w:pStyle w:val="ListBullet"/>
        <w:spacing w:after="40"/>
      </w:pPr>
      <w:r>
        <w:t>Email notification value.</w:t>
      </w:r>
    </w:p>
    <w:p>
      <w:r>
        <w:t>Admin:</w:t>
      </w:r>
    </w:p>
    <w:p>
      <w:pPr>
        <w:pStyle w:val="ListBullet"/>
        <w:spacing w:after="40"/>
      </w:pPr>
      <w:r>
        <w:t>Dashboard.</w:t>
      </w:r>
    </w:p>
    <w:p>
      <w:pPr>
        <w:pStyle w:val="ListBullet"/>
        <w:spacing w:after="40"/>
      </w:pPr>
      <w:r>
        <w:t>System statistics.</w:t>
      </w:r>
    </w:p>
    <w:p>
      <w:pPr>
        <w:pStyle w:val="ListBullet"/>
        <w:spacing w:after="40"/>
      </w:pPr>
      <w:r>
        <w:t>Users list.</w:t>
      </w:r>
    </w:p>
    <w:p>
      <w:pPr>
        <w:pStyle w:val="ListBullet"/>
        <w:spacing w:after="40"/>
      </w:pPr>
      <w:r>
        <w:t>User detail.</w:t>
      </w:r>
    </w:p>
    <w:p>
      <w:pPr>
        <w:pStyle w:val="ListBullet"/>
        <w:spacing w:after="40"/>
      </w:pPr>
      <w:r>
        <w:t>Delete User thường.</w:t>
      </w:r>
    </w:p>
    <w:p>
      <w:pPr>
        <w:pStyle w:val="ListBullet"/>
        <w:spacing w:after="40"/>
      </w:pPr>
      <w:r>
        <w:t>Pending Sets.</w:t>
      </w:r>
    </w:p>
    <w:p>
      <w:pPr>
        <w:pStyle w:val="ListBullet"/>
        <w:spacing w:after="40"/>
      </w:pPr>
      <w:r>
        <w:t>Approve.</w:t>
      </w:r>
    </w:p>
    <w:p>
      <w:pPr>
        <w:pStyle w:val="ListBullet"/>
        <w:spacing w:after="40"/>
      </w:pPr>
      <w:r>
        <w:t>Reject.</w:t>
      </w:r>
    </w:p>
    <w:p>
      <w:pPr>
        <w:pStyle w:val="Heading2"/>
        <w:keepNext/>
      </w:pPr>
      <w:r>
        <w:t>Cần làm tiếp</w:t>
      </w:r>
    </w:p>
    <w:p>
      <w:pPr>
        <w:pStyle w:val="ListBullet"/>
        <w:spacing w:after="40"/>
      </w:pPr>
      <w:r>
        <w:t>Apply dark/light theme thật vào UI.</w:t>
      </w:r>
    </w:p>
    <w:p>
      <w:pPr>
        <w:pStyle w:val="ListBullet"/>
        <w:spacing w:after="40"/>
      </w:pPr>
      <w:r>
        <w:t>UI Profile/Admin.</w:t>
      </w:r>
    </w:p>
    <w:p>
      <w:pPr>
        <w:pStyle w:val="ListBullet"/>
        <w:spacing w:after="40"/>
      </w:pPr>
      <w:r>
        <w:t>Xử lý email trùng khi update Profile.</w:t>
      </w:r>
    </w:p>
    <w:p>
      <w:pPr>
        <w:pStyle w:val="ListBullet"/>
        <w:spacing w:after="40"/>
      </w:pPr>
      <w:r>
        <w:t>Chốt cách xóa dữ liệu liên quan khi xóa User.</w:t>
      </w:r>
    </w:p>
    <w:p>
      <w:pPr>
        <w:pStyle w:val="ListBullet"/>
        <w:spacing w:after="40"/>
      </w:pPr>
      <w:r>
        <w:t>Search/filter User nếu cần.</w:t>
      </w:r>
    </w:p>
    <w:p>
      <w:pPr>
        <w:pStyle w:val="Heading2"/>
        <w:keepNext/>
      </w:pPr>
      <w:r>
        <w:t>Quy tắc</w:t>
      </w:r>
    </w:p>
    <w:p>
      <w:r>
        <w:t>Admin chỉ update: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flashcard_sets.status</w:t>
            </w:r>
          </w:p>
        </w:tc>
      </w:tr>
    </w:tbl>
    <w:p>
      <w:r>
        <w:t>khi duyệt/từ chối.</w:t>
      </w:r>
    </w:p>
    <w:p>
      <w:r>
        <w:t>Admin không tạo Set thay User.</w:t>
      </w:r>
    </w:p>
    <w:p>
      <w:r>
        <w:t>Hiện không cho:</w:t>
      </w:r>
    </w:p>
    <w:p>
      <w:pPr>
        <w:pStyle w:val="ListBullet"/>
        <w:spacing w:after="40"/>
      </w:pPr>
      <w:r>
        <w:t>Admin tự xóa chính mình.</w:t>
      </w:r>
    </w:p>
    <w:p>
      <w:pPr>
        <w:pStyle w:val="ListBullet"/>
        <w:spacing w:after="40"/>
      </w:pPr>
      <w:r>
        <w:t>Xóa tài khoản role = admin.</w:t>
      </w:r>
    </w:p>
    <w:p>
      <w:pPr>
        <w:pStyle w:val="Heading1"/>
        <w:keepNext/>
      </w:pPr>
      <w:r>
        <w:t>12. GIT WORKFLOW ĐỀ XUẤT</w:t>
      </w:r>
    </w:p>
    <w:p>
      <w:r>
        <w:t>Branches: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main</w:t>
              <w:br/>
              <w:t>auth-huy</w:t>
              <w:br/>
              <w:t>sets-quochuy</w:t>
              <w:br/>
              <w:t>cards-thiendo</w:t>
              <w:br/>
              <w:t>progress-dat</w:t>
              <w:br/>
              <w:t>admin-khoa</w:t>
            </w:r>
          </w:p>
        </w:tc>
      </w:tr>
    </w:tbl>
    <w:p>
      <w:r>
        <w:t xml:space="preserve">Không code trực tiếp lung tung trên </w:t>
      </w:r>
      <w:r>
        <w:rPr>
          <w:rFonts w:ascii="Courier New" w:hAnsi="Courier New"/>
          <w:color w:val="9C0006"/>
          <w:sz w:val="19"/>
        </w:rPr>
        <w:t>main</w:t>
      </w:r>
      <w:r>
        <w:t>.</w:t>
      </w:r>
    </w:p>
    <w:p>
      <w:r>
        <w:t>Trước merge phải báo:</w:t>
      </w:r>
    </w:p>
    <w:p>
      <w:pPr>
        <w:pStyle w:val="ListBullet"/>
        <w:spacing w:after="40"/>
      </w:pPr>
      <w:r>
        <w:t>File đã sửa.</w:t>
      </w:r>
    </w:p>
    <w:p>
      <w:pPr>
        <w:pStyle w:val="ListBullet"/>
        <w:spacing w:after="40"/>
      </w:pPr>
      <w:r>
        <w:t>Function thêm.</w:t>
      </w:r>
    </w:p>
    <w:p>
      <w:pPr>
        <w:pStyle w:val="ListBullet"/>
        <w:spacing w:after="40"/>
      </w:pPr>
      <w:r>
        <w:t>Có đổi DB không.</w:t>
      </w:r>
    </w:p>
    <w:p>
      <w:pPr>
        <w:pStyle w:val="ListBullet"/>
        <w:spacing w:after="40"/>
      </w:pPr>
      <w:r>
        <w:t>Có đổi Session không.</w:t>
      </w:r>
    </w:p>
    <w:p>
      <w:pPr>
        <w:pStyle w:val="ListBullet"/>
        <w:spacing w:after="40"/>
      </w:pPr>
      <w:r>
        <w:t>Có sửa shared file không.</w:t>
      </w:r>
    </w:p>
    <w:p>
      <w:pPr>
        <w:pStyle w:val="ListBullet"/>
        <w:spacing w:after="40"/>
      </w:pPr>
      <w:r>
        <w:t>Đã test gì.</w:t>
      </w:r>
    </w:p>
    <w:p>
      <w:r>
        <w:t>Thứ tự merge khuyến nghị: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1. Auth</w:t>
              <w:br/>
              <w:t>2. Sets</w:t>
              <w:br/>
              <w:t>3. Cards</w:t>
              <w:br/>
              <w:t>4. Progress</w:t>
              <w:br/>
              <w:t>5. User/Admin</w:t>
              <w:br/>
              <w:t>6. Shared UI</w:t>
            </w:r>
          </w:p>
        </w:tc>
      </w:tr>
    </w:tbl>
    <w:p>
      <w:r>
        <w:t>Sau mỗi merge phải test.</w:t>
      </w:r>
    </w:p>
    <w:p>
      <w:pPr>
        <w:pStyle w:val="Heading1"/>
        <w:keepNext/>
      </w:pPr>
      <w:r>
        <w:t>13. VIỆC CÒN LẠI CỦA CẢ NHÓM</w:t>
      </w:r>
    </w:p>
    <w:p>
      <w:r>
        <w:t>Ưu tiên:</w:t>
      </w:r>
    </w:p>
    <w:p>
      <w:pPr>
        <w:pStyle w:val="ListNumber"/>
        <w:spacing w:after="40"/>
      </w:pPr>
      <w:r>
        <w:rPr>
          <w:b/>
        </w:rPr>
        <w:t>Bộ thẻ của tôi</w:t>
      </w:r>
      <w:r>
        <w:t>.</w:t>
      </w:r>
    </w:p>
    <w:p>
      <w:pPr>
        <w:pStyle w:val="ListNumber"/>
        <w:spacing w:after="40"/>
      </w:pPr>
      <w:r>
        <w:t>Forgot Password.</w:t>
      </w:r>
    </w:p>
    <w:p>
      <w:pPr>
        <w:pStyle w:val="ListNumber"/>
        <w:spacing w:after="40"/>
      </w:pPr>
      <w:r>
        <w:t>UI/CSS chung.</w:t>
      </w:r>
    </w:p>
    <w:p>
      <w:pPr>
        <w:pStyle w:val="ListNumber"/>
        <w:spacing w:after="40"/>
      </w:pPr>
      <w:r>
        <w:t xml:space="preserve">Error handling thay </w:t>
      </w:r>
      <w:r>
        <w:rPr>
          <w:rFonts w:ascii="Courier New" w:hAnsi="Courier New"/>
          <w:color w:val="9C0006"/>
          <w:sz w:val="19"/>
        </w:rPr>
        <w:t>die()</w:t>
      </w:r>
      <w:r>
        <w:t>.</w:t>
      </w:r>
    </w:p>
    <w:p>
      <w:pPr>
        <w:pStyle w:val="ListNumber"/>
        <w:spacing w:after="40"/>
      </w:pPr>
      <w:r>
        <w:t>Foreign Key/CASCADE hoặc PHP cleanup.</w:t>
      </w:r>
    </w:p>
    <w:p>
      <w:pPr>
        <w:pStyle w:val="ListNumber"/>
        <w:spacing w:after="40"/>
      </w:pPr>
      <w:r>
        <w:t>Xử lý Delete User/Delete Set có dữ liệu liên quan.</w:t>
      </w:r>
    </w:p>
    <w:p>
      <w:pPr>
        <w:pStyle w:val="ListNumber"/>
        <w:spacing w:after="40"/>
      </w:pPr>
      <w:r>
        <w:t>Apply Theme thật.</w:t>
      </w:r>
    </w:p>
    <w:p>
      <w:pPr>
        <w:pStyle w:val="ListNumber"/>
        <w:spacing w:after="40"/>
      </w:pPr>
      <w:r>
        <w:t>Responsive desktop/tablet/mobile.</w:t>
      </w:r>
    </w:p>
    <w:p>
      <w:pPr>
        <w:pStyle w:val="ListNumber"/>
        <w:spacing w:after="40"/>
      </w:pPr>
      <w:r>
        <w:t>Final integration test.</w:t>
      </w:r>
    </w:p>
    <w:p>
      <w:pPr>
        <w:pStyle w:val="Heading1"/>
        <w:keepNext/>
      </w:pPr>
      <w:r>
        <w:t>14. TEST TÍCH HỢP</w:t>
      </w:r>
    </w:p>
    <w:p>
      <w:pPr>
        <w:pStyle w:val="Heading2"/>
        <w:keepNext/>
      </w:pPr>
      <w:r>
        <w:t>TEST A — Guest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Trang chủ</w:t>
              <w:br/>
              <w:t>→ Public Sets</w:t>
              <w:br/>
              <w:t>→ Search</w:t>
              <w:br/>
              <w:t>→ Filter</w:t>
              <w:br/>
              <w:t>→ Detail</w:t>
              <w:br/>
              <w:t>→ Cards</w:t>
              <w:br/>
              <w:t>→ Study</w:t>
              <w:br/>
              <w:t>→ kết quả</w:t>
              <w:br/>
              <w:t>→ không lưu History</w:t>
            </w:r>
          </w:p>
        </w:tc>
      </w:tr>
    </w:tbl>
    <w:p>
      <w:r>
        <w:t>Không bị ép Login trước Study Public.</w:t>
      </w:r>
    </w:p>
    <w:p>
      <w:pPr>
        <w:pStyle w:val="Heading2"/>
        <w:keepNext/>
      </w:pPr>
      <w:r>
        <w:t>TEST B — User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Register</w:t>
              <w:br/>
              <w:t>→ Login</w:t>
              <w:br/>
              <w:t>→ Dashboard</w:t>
              <w:br/>
              <w:t>→ Create Set</w:t>
              <w:br/>
              <w:t>→ Cards CRUD</w:t>
              <w:br/>
              <w:t>→ Study</w:t>
              <w:br/>
              <w:t>→ Save Progress</w:t>
              <w:br/>
              <w:t>→ History</w:t>
              <w:br/>
              <w:t>→ Statistics</w:t>
              <w:br/>
              <w:t>→ Profile</w:t>
              <w:br/>
              <w:t>→ Settings</w:t>
              <w:br/>
              <w:t>→ Logout</w:t>
            </w:r>
          </w:p>
        </w:tc>
      </w:tr>
    </w:tbl>
    <w:p>
      <w:pPr>
        <w:pStyle w:val="Heading2"/>
        <w:keepNext/>
      </w:pPr>
      <w:r>
        <w:t>TEST C — Public Workflow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User tạo Public</w:t>
              <w:br/>
              <w:t>→ pending</w:t>
              <w:br/>
              <w:br/>
              <w:t>Guest</w:t>
              <w:br/>
              <w:t>→ chưa thấy</w:t>
              <w:br/>
              <w:br/>
              <w:t>Admin</w:t>
              <w:br/>
              <w:t>→ Approve</w:t>
              <w:br/>
              <w:br/>
              <w:t>Guest</w:t>
              <w:br/>
              <w:t>→ thấy</w:t>
            </w:r>
          </w:p>
        </w:tc>
      </w:tr>
    </w:tbl>
    <w:p>
      <w:r>
        <w:t>Reject: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pending</w:t>
              <w:br/>
              <w:t>→ rejected</w:t>
              <w:br/>
              <w:t>→ Guest không thấy</w:t>
            </w:r>
          </w:p>
        </w:tc>
      </w:tr>
    </w:tbl>
    <w:p>
      <w:pPr>
        <w:pStyle w:val="Heading2"/>
        <w:keepNext/>
      </w:pPr>
      <w:r>
        <w:t>TEST D — Admin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User thường</w:t>
              <w:br/>
              <w:t>→ Admin URL</w:t>
              <w:br/>
              <w:t>→ bị chặn</w:t>
              <w:br/>
              <w:br/>
              <w:t>Admin</w:t>
              <w:br/>
              <w:t>→ Dashboard</w:t>
              <w:br/>
              <w:t>→ Users</w:t>
              <w:br/>
              <w:t>→ User Detail</w:t>
              <w:br/>
              <w:t>→ Pending Sets</w:t>
              <w:br/>
              <w:t>→ Approve/Reject</w:t>
            </w:r>
          </w:p>
        </w:tc>
      </w:tr>
    </w:tbl>
    <w:p>
      <w:pPr>
        <w:pStyle w:val="Heading1"/>
        <w:keepNext/>
      </w:pPr>
      <w:r>
        <w:t>15. LỖI NHÓM ĐÃ GẶP — NHỚ KIỂM TRA TRƯỚC</w:t>
      </w:r>
    </w:p>
    <w:p>
      <w:pPr>
        <w:pStyle w:val="Heading2"/>
        <w:keepNext/>
      </w:pPr>
      <w:r>
        <w:t>Quên Save</w:t>
      </w:r>
    </w:p>
    <w:p>
      <w:r>
        <w:t xml:space="preserve">Dấu </w:t>
      </w:r>
      <w:r>
        <w:rPr>
          <w:rFonts w:ascii="Courier New" w:hAnsi="Courier New"/>
          <w:color w:val="9C0006"/>
          <w:sz w:val="19"/>
        </w:rPr>
        <w:t>●</w:t>
      </w:r>
      <w:r>
        <w:t xml:space="preserve"> trên tab VS Code = chưa Save.</w:t>
      </w:r>
    </w:p>
    <w:p>
      <w:r>
        <w:t>Trước test: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Ctrl + S</w:t>
            </w:r>
          </w:p>
        </w:tc>
      </w:tr>
    </w:tbl>
    <w:p>
      <w:r>
        <w:t>hoặc Save All.</w:t>
      </w:r>
    </w:p>
    <w:p>
      <w:pPr>
        <w:pStyle w:val="Heading2"/>
        <w:keepNext/>
      </w:pPr>
      <w:r>
        <w:t>Sai __DIR__</w:t>
      </w:r>
    </w:p>
    <w:p>
      <w:r>
        <w:t>Đúng: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require_once __DIR__ . "/../config/database.php";</w:t>
            </w:r>
          </w:p>
        </w:tc>
      </w:tr>
    </w:tbl>
    <w:p>
      <w:r>
        <w:t>Sai: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require_once __DIR__ . "../config/database.php";</w:t>
            </w:r>
          </w:p>
        </w:tc>
      </w:tr>
    </w:tbl>
    <w:p>
      <w:pPr>
        <w:pStyle w:val="Heading2"/>
        <w:keepNext/>
      </w:pPr>
      <w:r>
        <w:t>Undefined $conn</w:t>
      </w:r>
    </w:p>
    <w:p>
      <w:r>
        <w:t>Kiểm tra:</w:t>
      </w:r>
    </w:p>
    <w:p>
      <w:pPr>
        <w:pStyle w:val="ListBullet"/>
        <w:spacing w:after="40"/>
      </w:pPr>
      <w:r>
        <w:rPr>
          <w:rFonts w:ascii="Courier New" w:hAnsi="Courier New"/>
          <w:color w:val="9C0006"/>
          <w:sz w:val="19"/>
        </w:rPr>
        <w:t>config/database.php</w:t>
      </w:r>
      <w:r>
        <w:t xml:space="preserve"> đã Save.</w:t>
      </w:r>
    </w:p>
    <w:p>
      <w:pPr>
        <w:pStyle w:val="ListBullet"/>
        <w:spacing w:after="40"/>
      </w:pPr>
      <w:r>
        <w:t xml:space="preserve">Có </w:t>
      </w:r>
      <w:r>
        <w:rPr>
          <w:rFonts w:ascii="Courier New" w:hAnsi="Courier New"/>
          <w:color w:val="9C0006"/>
          <w:sz w:val="19"/>
        </w:rPr>
        <w:t>$conn = mysqli_connect(...)</w:t>
      </w:r>
      <w:r>
        <w:t>.</w:t>
      </w:r>
    </w:p>
    <w:p>
      <w:pPr>
        <w:pStyle w:val="Heading2"/>
        <w:keepNext/>
      </w:pPr>
      <w:r>
        <w:t>Undefined Function</w:t>
      </w:r>
    </w:p>
    <w:p>
      <w:r>
        <w:t>Kiểm tra:</w:t>
      </w:r>
    </w:p>
    <w:p>
      <w:pPr>
        <w:pStyle w:val="ListNumber"/>
        <w:spacing w:after="40"/>
      </w:pPr>
      <w:r>
        <w:t>File function đã Save.</w:t>
      </w:r>
    </w:p>
    <w:p>
      <w:pPr>
        <w:pStyle w:val="ListNumber"/>
        <w:spacing w:after="40"/>
      </w:pPr>
      <w:r>
        <w:rPr>
          <w:rFonts w:ascii="Courier New" w:hAnsi="Courier New"/>
          <w:color w:val="9C0006"/>
          <w:sz w:val="19"/>
        </w:rPr>
        <w:t>require_once</w:t>
      </w:r>
      <w:r>
        <w:t xml:space="preserve"> đúng.</w:t>
      </w:r>
    </w:p>
    <w:p>
      <w:pPr>
        <w:pStyle w:val="ListNumber"/>
        <w:spacing w:after="40"/>
      </w:pPr>
      <w:r>
        <w:t>Function không nằm nhầm trong function khác.</w:t>
      </w:r>
    </w:p>
    <w:p>
      <w:pPr>
        <w:pStyle w:val="ListNumber"/>
        <w:spacing w:after="40"/>
      </w:pPr>
      <w:r>
        <w:t>Tên function đúng.</w:t>
      </w:r>
    </w:p>
    <w:p>
      <w:pPr>
        <w:pStyle w:val="Heading2"/>
        <w:keepNext/>
      </w:pPr>
      <w:r>
        <w:t>isLoggedIn() ở trang Public</w:t>
      </w:r>
    </w:p>
    <w:p>
      <w:r>
        <w:t>Muốn gọi: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isLoggedIn()</w:t>
            </w:r>
          </w:p>
        </w:tc>
      </w:tr>
    </w:tbl>
    <w:p>
      <w:r>
        <w:t>phải nạp: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require_once __DIR__ . "/../config/auth.php";</w:t>
            </w:r>
          </w:p>
        </w:tc>
      </w:tr>
    </w:tbl>
    <w:p>
      <w:r>
        <w:t xml:space="preserve">Nhưng </w:t>
      </w:r>
      <w:r>
        <w:rPr>
          <w:b/>
        </w:rPr>
        <w:t>không gọi `requireLogin()`</w:t>
      </w:r>
      <w:r>
        <w:t xml:space="preserve"> nếu Guest vẫn được truy cập.</w:t>
      </w:r>
    </w:p>
    <w:p>
      <w:pPr>
        <w:pStyle w:val="Heading1"/>
        <w:keepNext/>
      </w:pPr>
      <w:r>
        <w:t>16. QUY TẮC KHÔNG ĐỤNG NHAU</w:t>
      </w:r>
    </w:p>
    <w:p>
      <w:pPr>
        <w:pStyle w:val="ListNumber"/>
        <w:spacing w:after="40"/>
      </w:pPr>
      <w:r>
        <w:t>Mỗi người ưu tiên sửa folder mình.</w:t>
      </w:r>
    </w:p>
    <w:p>
      <w:pPr>
        <w:pStyle w:val="ListNumber"/>
        <w:spacing w:after="40"/>
      </w:pPr>
      <w:r>
        <w:t>Shared file phải báo nhóm trưởng.</w:t>
      </w:r>
    </w:p>
    <w:p>
      <w:pPr>
        <w:pStyle w:val="ListNumber"/>
        <w:spacing w:after="40"/>
      </w:pPr>
      <w:r>
        <w:t>Không đổi Session name.</w:t>
      </w:r>
    </w:p>
    <w:p>
      <w:pPr>
        <w:pStyle w:val="ListNumber"/>
        <w:spacing w:after="40"/>
      </w:pPr>
      <w:r>
        <w:t>Không đổi DB column tùy ý.</w:t>
      </w:r>
    </w:p>
    <w:p>
      <w:pPr>
        <w:pStyle w:val="ListNumber"/>
        <w:spacing w:after="40"/>
      </w:pPr>
      <w:r>
        <w:t>Không đổi tên function đang được module khác dùng.</w:t>
      </w:r>
    </w:p>
    <w:p>
      <w:pPr>
        <w:pStyle w:val="ListNumber"/>
        <w:spacing w:after="40"/>
      </w:pPr>
      <w:r>
        <w:t>Không duplicate function.</w:t>
      </w:r>
    </w:p>
    <w:p>
      <w:pPr>
        <w:pStyle w:val="ListNumber"/>
        <w:spacing w:after="40"/>
      </w:pPr>
      <w:r>
        <w:t>Không tạo database khác.</w:t>
      </w:r>
    </w:p>
    <w:p>
      <w:pPr>
        <w:pStyle w:val="ListNumber"/>
        <w:spacing w:after="40"/>
      </w:pPr>
      <w:r>
        <w:t xml:space="preserve">Không hard-code </w:t>
      </w:r>
      <w:r>
        <w:rPr>
          <w:rFonts w:ascii="Courier New" w:hAnsi="Courier New"/>
          <w:color w:val="9C0006"/>
          <w:sz w:val="19"/>
        </w:rPr>
        <w:t>user_id</w:t>
      </w:r>
      <w:r>
        <w:t>.</w:t>
      </w:r>
    </w:p>
    <w:p>
      <w:pPr>
        <w:pStyle w:val="ListNumber"/>
        <w:spacing w:after="40"/>
      </w:pPr>
      <w:r>
        <w:rPr>
          <w:rFonts w:ascii="Courier New" w:hAnsi="Courier New"/>
          <w:color w:val="9C0006"/>
          <w:sz w:val="19"/>
        </w:rPr>
        <w:t>user_id</w:t>
      </w:r>
      <w:r>
        <w:t xml:space="preserve"> cá nhân lấy từ Session.</w:t>
      </w:r>
    </w:p>
    <w:p>
      <w:pPr>
        <w:pStyle w:val="ListNumber"/>
        <w:spacing w:after="40"/>
      </w:pPr>
      <w:r>
        <w:t xml:space="preserve">User không được tự chọn </w:t>
      </w:r>
      <w:r>
        <w:rPr>
          <w:rFonts w:ascii="Courier New" w:hAnsi="Courier New"/>
          <w:color w:val="9C0006"/>
          <w:sz w:val="19"/>
        </w:rPr>
        <w:t>role</w:t>
      </w:r>
      <w:r>
        <w:t>.</w:t>
      </w:r>
    </w:p>
    <w:p>
      <w:pPr>
        <w:pStyle w:val="ListNumber"/>
        <w:spacing w:after="40"/>
      </w:pPr>
      <w:r>
        <w:t>Thay đổi DB dùng POST.</w:t>
      </w:r>
    </w:p>
    <w:p>
      <w:pPr>
        <w:pStyle w:val="ListNumber"/>
        <w:spacing w:after="40"/>
      </w:pPr>
      <w:r>
        <w:t>Input user → Prepared Statement.</w:t>
      </w:r>
    </w:p>
    <w:p>
      <w:pPr>
        <w:pStyle w:val="ListNumber"/>
        <w:spacing w:after="40"/>
      </w:pPr>
      <w:r>
        <w:t xml:space="preserve">Output ra HTML → </w:t>
      </w:r>
      <w:r>
        <w:rPr>
          <w:rFonts w:ascii="Courier New" w:hAnsi="Courier New"/>
          <w:color w:val="9C0006"/>
          <w:sz w:val="19"/>
        </w:rPr>
        <w:t>htmlspecialchars()</w:t>
      </w:r>
      <w:r>
        <w:t>.</w:t>
      </w:r>
    </w:p>
    <w:p>
      <w:pPr>
        <w:pStyle w:val="ListNumber"/>
        <w:spacing w:after="40"/>
      </w:pPr>
      <w:r>
        <w:t>Save All trước test.</w:t>
      </w:r>
    </w:p>
    <w:p>
      <w:pPr>
        <w:pStyle w:val="ListNumber"/>
        <w:spacing w:after="40"/>
      </w:pPr>
      <w:r>
        <w:t>Test module + integration trước merge.</w:t>
      </w:r>
    </w:p>
    <w:p>
      <w:pPr>
        <w:pStyle w:val="Heading1"/>
        <w:keepNext/>
      </w:pPr>
      <w:r>
        <w:t>17. NHÓM TRƯỞNG QUỐC HUY CẦN LÀM GÌ NGAY?</w:t>
      </w:r>
    </w:p>
    <w:p>
      <w:pPr>
        <w:pStyle w:val="ListNumber"/>
        <w:spacing w:after="40"/>
      </w:pPr>
      <w:r>
        <w:t>Đặt project tại: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C:\xampp\htdocs\PRJ_FLASHCARD</w:t>
            </w:r>
          </w:p>
        </w:tc>
      </w:tr>
    </w:tbl>
    <w:p>
      <w:pPr>
        <w:pStyle w:val="ListNumber"/>
        <w:spacing w:after="40"/>
      </w:pPr>
      <w:r>
        <w:t>Start Apache + MySQL.</w:t>
      </w:r>
    </w:p>
    <w:p>
      <w:pPr>
        <w:pStyle w:val="ListNumber"/>
        <w:spacing w:after="40"/>
      </w:pPr>
      <w:r>
        <w:t xml:space="preserve">Import </w:t>
      </w:r>
      <w:r>
        <w:rPr>
          <w:rFonts w:ascii="Courier New" w:hAnsi="Courier New"/>
          <w:color w:val="9C0006"/>
          <w:sz w:val="19"/>
        </w:rPr>
        <w:t>database.sql</w:t>
      </w:r>
      <w:r>
        <w:t>.</w:t>
      </w:r>
    </w:p>
    <w:p>
      <w:pPr>
        <w:pStyle w:val="ListNumber"/>
        <w:spacing w:after="40"/>
      </w:pPr>
      <w:r>
        <w:t>Mở: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http://localhost/PRJ_FLASHCARD/</w:t>
            </w:r>
          </w:p>
        </w:tc>
      </w:tr>
    </w:tbl>
    <w:p>
      <w:pPr>
        <w:pStyle w:val="ListNumber"/>
        <w:spacing w:after="40"/>
      </w:pPr>
      <w:r>
        <w:t>Đọc:</w:t>
      </w:r>
    </w:p>
    <w:p>
      <w:pPr>
        <w:pStyle w:val="ListBullet"/>
        <w:spacing w:after="40"/>
      </w:pPr>
      <w:r>
        <w:t>file này.</w:t>
      </w:r>
    </w:p>
    <w:p>
      <w:pPr>
        <w:pStyle w:val="ListBullet"/>
        <w:spacing w:after="40"/>
      </w:pPr>
      <w:r>
        <w:t xml:space="preserve">folder </w:t>
      </w:r>
      <w:r>
        <w:rPr>
          <w:rFonts w:ascii="Courier New" w:hAnsi="Courier New"/>
          <w:color w:val="9C0006"/>
          <w:sz w:val="19"/>
        </w:rPr>
        <w:t>docs/</w:t>
      </w:r>
      <w:r>
        <w:t>.</w:t>
      </w:r>
    </w:p>
    <w:p>
      <w:pPr>
        <w:pStyle w:val="ListBullet"/>
        <w:spacing w:after="40"/>
      </w:pPr>
      <w:r>
        <w:t xml:space="preserve">từng </w:t>
      </w:r>
      <w:r>
        <w:rPr>
          <w:rFonts w:ascii="Courier New" w:hAnsi="Courier New"/>
          <w:color w:val="9C0006"/>
          <w:sz w:val="19"/>
        </w:rPr>
        <w:t>README_OWNER.md</w:t>
      </w:r>
      <w:r>
        <w:t>.</w:t>
      </w:r>
    </w:p>
    <w:p>
      <w:pPr>
        <w:pStyle w:val="ListNumber"/>
        <w:spacing w:after="40"/>
      </w:pPr>
      <w:r>
        <w:t>Giao đúng module.</w:t>
      </w:r>
    </w:p>
    <w:p>
      <w:pPr>
        <w:pStyle w:val="ListNumber"/>
        <w:spacing w:after="40"/>
      </w:pPr>
      <w:r>
        <w:t>Freeze:</w:t>
      </w:r>
    </w:p>
    <w:p>
      <w:pPr>
        <w:pStyle w:val="ListBullet"/>
        <w:spacing w:after="40"/>
      </w:pPr>
      <w:r>
        <w:t>Session.</w:t>
      </w:r>
    </w:p>
    <w:p>
      <w:pPr>
        <w:pStyle w:val="ListBullet"/>
        <w:spacing w:after="40"/>
      </w:pPr>
      <w:r>
        <w:t>Database.</w:t>
      </w:r>
    </w:p>
    <w:p>
      <w:pPr>
        <w:pStyle w:val="ListBullet"/>
        <w:spacing w:after="40"/>
      </w:pPr>
      <w:r>
        <w:t>Permission.</w:t>
      </w:r>
    </w:p>
    <w:p>
      <w:pPr>
        <w:pStyle w:val="ListBullet"/>
        <w:spacing w:after="40"/>
      </w:pPr>
      <w:r>
        <w:t>Naming.</w:t>
      </w:r>
    </w:p>
    <w:p>
      <w:pPr>
        <w:pStyle w:val="ListNumber"/>
        <w:spacing w:after="40"/>
      </w:pPr>
      <w:r>
        <w:t>Ưu tiên:</w:t>
      </w:r>
    </w:p>
    <w:p>
      <w:pPr>
        <w:pStyle w:val="ListBullet"/>
        <w:spacing w:after="40"/>
      </w:pPr>
      <w:r>
        <w:t>Bộ thẻ của tôi.</w:t>
      </w:r>
    </w:p>
    <w:p>
      <w:pPr>
        <w:pStyle w:val="ListBullet"/>
        <w:spacing w:after="40"/>
      </w:pPr>
      <w:r>
        <w:t>Forgot Password.</w:t>
      </w:r>
    </w:p>
    <w:p>
      <w:pPr>
        <w:pStyle w:val="ListBullet"/>
        <w:spacing w:after="40"/>
      </w:pPr>
      <w:r>
        <w:t>UI.</w:t>
      </w:r>
    </w:p>
    <w:p>
      <w:pPr>
        <w:pStyle w:val="ListBullet"/>
        <w:spacing w:after="40"/>
      </w:pPr>
      <w:r>
        <w:t>Database relation.</w:t>
      </w:r>
    </w:p>
    <w:p>
      <w:pPr>
        <w:pStyle w:val="ListNumber"/>
        <w:spacing w:after="40"/>
      </w:pPr>
      <w:r>
        <w:t>Merge từng module.</w:t>
      </w:r>
    </w:p>
    <w:p>
      <w:pPr>
        <w:pStyle w:val="ListNumber"/>
        <w:spacing w:after="40"/>
      </w:pPr>
      <w:r>
        <w:t>Test lại Guest/User/Public/Admin.</w:t>
      </w:r>
    </w:p>
    <w:p>
      <w:pPr>
        <w:pStyle w:val="Heading1"/>
        <w:keepNext/>
      </w:pPr>
      <w:r>
        <w:t>18. TÓM TẮT KIẾN TRÚC</w:t>
      </w:r>
    </w:p>
    <w:p>
      <w:r>
        <w:t xml:space="preserve">Đây là </w:t>
      </w:r>
      <w:r>
        <w:rPr>
          <w:b/>
        </w:rPr>
        <w:t>1 project chung</w:t>
      </w:r>
      <w:r>
        <w:t>, không phải 5 bài riêng.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AUTH</w:t>
              <w:br/>
              <w:t xml:space="preserve"> ↓</w:t>
              <w:br/>
              <w:t>SESSION</w:t>
              <w:br/>
              <w:t xml:space="preserve"> ↓</w:t>
              <w:br/>
              <w:t>SETS</w:t>
              <w:br/>
              <w:t xml:space="preserve"> ↓</w:t>
              <w:br/>
              <w:t>CARDS</w:t>
              <w:br/>
              <w:t xml:space="preserve"> ↓</w:t>
              <w:br/>
              <w:t>STUDY</w:t>
              <w:br/>
              <w:t xml:space="preserve"> ↓</w:t>
              <w:br/>
              <w:t>PROGRESS</w:t>
            </w:r>
          </w:p>
        </w:tc>
      </w:tr>
    </w:tbl>
    <w:p>
      <w:r>
        <w:t>Public workflow: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USER tạo PUBLIC</w:t>
              <w:br/>
              <w:t xml:space="preserve"> ↓</w:t>
              <w:br/>
              <w:t>PENDING</w:t>
              <w:br/>
              <w:t xml:space="preserve"> ↓</w:t>
              <w:br/>
              <w:t>ADMIN</w:t>
              <w:br/>
              <w:t xml:space="preserve"> ↓</w:t>
              <w:br/>
              <w:t>APPROVED</w:t>
              <w:br/>
              <w:t xml:space="preserve"> ↓</w:t>
              <w:br/>
              <w:t>GUEST nhìn thấy</w:t>
            </w:r>
          </w:p>
        </w:tc>
      </w:tr>
    </w:tbl>
    <w:p>
      <w:r>
        <w:t>Mỗi thành viên có folder riêng để giảm đụng code, nhưng toàn project phải dùng chung: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Database</w:t>
              <w:br/>
              <w:t>Session</w:t>
              <w:br/>
              <w:t>Permission</w:t>
              <w:br/>
              <w:t>Naming</w:t>
              <w:br/>
              <w:t>Shared UI</w:t>
            </w:r>
          </w:p>
        </w:tc>
      </w:tr>
    </w:tbl>
    <w:p>
      <w:r>
        <w:rPr>
          <w:b/>
        </w:rPr>
        <w:t>Quy trình đúng cho mỗi thành viên: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Đọc file này</w:t>
              <w:br/>
              <w:t>→ chạy project</w:t>
              <w:br/>
              <w:t>→ test chức năng hiện tại</w:t>
              <w:br/>
              <w:t>→ đọc README module</w:t>
              <w:br/>
              <w:t>→ tiếp tục phần mình</w:t>
              <w:br/>
              <w:t>→ báo nhóm trưởng trước khi sửa shared contract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PRJ_FLASHCARD — Tài liệu bàn giao nhóm</w:t>
    </w:r>
  </w:p>
  <w:p>
    <w:pPr>
      <w:jc w:val="center"/>
    </w:pPr>
    <w:r>
      <w:rPr>
        <w:rFonts w:ascii="Arial" w:hAnsi="Arial"/>
        <w:sz w:val="18"/>
      </w:rPr>
      <w:t xml:space="preserve">Trang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PRJ_FLASHCARD - Hướng dẫn bàn giao &amp; triển khai nhóm</dc:title>
  <dc:subject>Tài liệu tổng quan kiến trúc, chạy project, phân công và lưu ý nhóm</dc:subject>
  <dc:creator>Nhóm PRJ_FLASHCARD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